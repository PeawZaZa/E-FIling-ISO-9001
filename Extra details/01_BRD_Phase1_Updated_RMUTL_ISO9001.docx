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 w:eastAsia="Noto Sans Thai"/>
          <w:b/>
          <w:sz w:val="36"/>
        </w:rPr>
        <w:t>01 — BRD ปรับปรุง: E-Filing Phase 1 MVP + Operational Dashboard</w:t>
      </w:r>
    </w:p>
    <w:p>
      <w:pPr>
        <w:pStyle w:val="Heading2"/>
      </w:pPr>
      <w:r>
        <w:t>ระบบบริหารงานคุณภาพ ISO 9001:2015 สำนักงานคณบดีคณะวิศวกรรมศาสตร์ มทร.ล้านนา</w:t>
      </w:r>
    </w:p>
    <w:p>
      <w:r>
        <w:t>สถานะเอกสาร: Working Draft v2.0 เจ้าของเอกสาร: BA / Product Owner ขอบเขต: Phase 1 MVP + Operational Dashboard หมายเหตุ: เอกสารนี้ปรับปรุงจากแหล่งข้อมูลในโครงการ ได้แก่ Master Plan, Phase 1 BRD, SE02 Group A/B ที่อนุมัติ/นำเสนอแล้ว, เอกสารคุณภาพจริงของสำนักงานคณบดีคณะวิศวกรรมศาสตร์ มทร.ล้านนา เช่น QM, QP, SD, FM, Master List และ DAR โดยยังคงกรอบ Phase 1 MVP + Operational Dashboard: Group A = Document Control/DAR/Acknowledgement และ Group B = Records/Audit/CAR/Dashboard</w:t>
      </w:r>
    </w:p>
    <w:p>
      <w:pPr>
        <w:pStyle w:val="Heading2"/>
      </w:pPr>
      <w:r>
        <w:t>1. บทสรุปผู้บริหาร</w:t>
      </w:r>
    </w:p>
    <w:p>
      <w:r>
        <w:t>โครงการ E-Filing มีเป้าหมายเพื่อยกระดับระบบบริหารงานคุณภาพ ISO 9001:2015 จากการจัดการเอกสารและหลักฐานแบบกระดาษ/ไฟล์กระจัดกระจาย ไปสู่ระบบดิจิทัลที่ควบคุมเอกสาร หลักฐาน การตรวจติดตาม และการแก้ไขข้อบกพร่องได้จริง จุดเน้นของรอบนี้คือ Phase 1 MVP + Operational Dashboard เพื่อให้ส่งมอบได้ภายในบริบทโครงงานนักศึกษา 2 กลุ่ม กลุ่มละ 2 คน และใช้เป็นฐานต่อยอดสู่ Phase 2 และ Phase 3 ได้</w:t>
      </w:r>
    </w:p>
    <w:p>
      <w:r>
        <w:t>ระบบจะอ้างอิงข้อมูลดิบจากเอกสารใช้งานจริง ได้แก่ Quality Manual, Quality Procedure, Support Document, Form, Master List และ DAR รวมทั้งใช้เอกสารโครงการ SE02 ของ Group A และ Group B เป็น baseline แต่จะปรับให้สอดคล้องกับ BRD/SRS กลางของ Phase 1 เพื่อควบคุม scope และลดความเสี่ยงในการรวมระบบ</w:t>
      </w:r>
    </w:p>
    <w:p>
      <w:pPr>
        <w:pStyle w:val="Heading2"/>
      </w:pPr>
      <w:r>
        <w:t>2. ข้อมูลดิบและเอกสารอ้างอิงที่ใช้ประกอบการออกแบบ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กลุ่มเอกสาร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ไฟล์/ตัวอย่าง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บทบาทต่อการออกแบบ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คู่มือคุณภาพ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QM-2301-01 / Quality Manual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ใช้เข้าใจภาพรวม QMS, process flow, scope ISO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ระเบียบปฏิบัติงาน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QP-2301-0107, QP-2301-0102, QP-2301-0109 และ QP อื่น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ใช้ออกแบบ process, workflow, role และเอกสารอ้างอิง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เอกสารสนับสนุน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SD ที่เกี่ยวข้องกับ QM/QP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ใช้ออกแบบ document relationship และ record reference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แบบฟอร์ม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DAR, Master List, Distribution List, Audit Checklist, CAR, NCR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ใช้ออกแบบ data field, form, evidence และ workflow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Master List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ทะเบียนชื่อเอกสาร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 seed ข้อมูล document master/document type/document code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 Register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ทะเบียนคุมใบขอดำเนินการเอกสาร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ใช้ออกแบบ DAR lifecycle และสถานะคำขอ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SE02 Group 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SE02_E-filing_GroupA_fix-4_thanit_signed.pdf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ใช้กำหนด scope ฝั่ง Document Control/DAR/Ack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SE02 Group B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se02_group_B_latest_version.pdf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ใช้กำหนด scope ฝั่ง Records/Audit/CAR/Dashboard</w:t>
            </w:r>
          </w:p>
        </w:tc>
      </w:tr>
    </w:tbl>
    <w:p/>
    <w:p>
      <w:pPr>
        <w:pStyle w:val="Heading2"/>
      </w:pPr>
      <w:r>
        <w:t>3. Business Problem</w:t>
      </w:r>
    </w:p>
    <w:p>
      <w:pPr>
        <w:pStyle w:val="Heading3"/>
      </w:pPr>
      <w:r>
        <w:t>3.1 ปัญหาเชิงธุรกิจ</w:t>
      </w:r>
    </w:p>
    <w:p>
      <w:pPr>
        <w:pStyle w:val="ListNumber"/>
      </w:pPr>
      <w:r>
        <w:t>เอกสารคุณภาพมีหลายประเภทและจำนวนมาก ทำให้การค้นหาเอกสารฉบับใช้งานจริงใช้เวลานาน</w:t>
      </w:r>
    </w:p>
    <w:p>
      <w:pPr>
        <w:pStyle w:val="ListNumber"/>
      </w:pPr>
      <w:r>
        <w:t>มีความเสี่ยงจากการใช้เอกสารผิดฉบับหรือเอกสารที่ถูกยกเลิกแล้ว</w:t>
      </w:r>
    </w:p>
    <w:p>
      <w:pPr>
        <w:pStyle w:val="ListNumber"/>
      </w:pPr>
      <w:r>
        <w:t>กระบวนการ DAR ยังมีโอกาสล่าช้าและตรวจสอบสถานะได้ไม่ชัดเจน</w:t>
      </w:r>
    </w:p>
    <w:p>
      <w:pPr>
        <w:pStyle w:val="ListNumber"/>
      </w:pPr>
      <w:r>
        <w:t>หลักฐานการรับทราบเอกสารยังต้องการระบบที่ตรวจสอบย้อนหลังได้</w:t>
      </w:r>
    </w:p>
    <w:p>
      <w:pPr>
        <w:pStyle w:val="ListNumber"/>
      </w:pPr>
      <w:r>
        <w:t>หลักฐาน audit, finding และ CAR กระจายอยู่หลายไฟล์ ทำให้ติดตามงานค้างได้ยาก</w:t>
      </w:r>
    </w:p>
    <w:p>
      <w:pPr>
        <w:pStyle w:val="ListNumber"/>
      </w:pPr>
      <w:r>
        <w:t>Dashboard ระดับปฏิบัติการยังไม่มีแหล่งข้อมูลจริงจาก transaction ของระบบ</w:t>
      </w:r>
    </w:p>
    <w:p>
      <w:pPr>
        <w:pStyle w:val="Heading3"/>
      </w:pPr>
      <w:r>
        <w:t>3.2 ผลกระทบ</w:t>
      </w:r>
    </w:p>
    <w:p>
      <w:pPr>
        <w:pStyle w:val="ListBullet"/>
      </w:pPr>
      <w:r>
        <w:t>เพิ่ม human error และงานซ้ำซ้อน</w:t>
      </w:r>
    </w:p>
    <w:p>
      <w:pPr>
        <w:pStyle w:val="ListBullet"/>
      </w:pPr>
      <w:r>
        <w:t>ลดความพร้อมในการตรวจติดตามภายใน/ภายนอก</w:t>
      </w:r>
    </w:p>
    <w:p>
      <w:pPr>
        <w:pStyle w:val="ListBullet"/>
      </w:pPr>
      <w:r>
        <w:t>ทำให้ระบบคุณภาพขึ้นกับบุคคลมากกว่าระบบ</w:t>
      </w:r>
    </w:p>
    <w:p>
      <w:pPr>
        <w:pStyle w:val="ListBullet"/>
      </w:pPr>
      <w:r>
        <w:t>ใช้เวลามากในการเตรียมหลักฐาน audit</w:t>
      </w:r>
    </w:p>
    <w:p>
      <w:pPr>
        <w:pStyle w:val="ListBullet"/>
      </w:pPr>
      <w:r>
        <w:t>ทำให้การปรับปรุงอย่างต่อเนื่องมองไม่เห็นข้อมูลเชิงสถานะที่ทันเวลา</w:t>
      </w:r>
    </w:p>
    <w:p>
      <w:pPr>
        <w:pStyle w:val="Heading2"/>
      </w:pPr>
      <w:r>
        <w:t>4. Business Vision</w:t>
      </w:r>
    </w:p>
    <w:p>
      <w:r>
        <w:t>&gt; ระบบ E-Filing Phase 1 ต้องทำให้องค์กรมีแหล่งข้อมูลกลางสำหรับเอกสารคุณภาพฉบับปัจจุบัน หลักฐานการปฏิบัติงาน ผลการตรวจติดตาม และ CAR พร้อม dashboard ที่สะท้อนสถานะจริงของระบบคุณภาพ</w:t>
      </w:r>
    </w:p>
    <w:p>
      <w:pPr>
        <w:pStyle w:val="Heading2"/>
      </w:pPr>
      <w:r>
        <w:t>5. Business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ID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Objective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Success Signal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BO-01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ลดความเสี่ยงจากการใช้เอกสารผิดเวอร์ชัน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ผู้ใช้เห็นเฉพาะ current published version ในงานประจำ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BO-02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ลดเวลาค้นหาเอกสารและหลักฐาน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ค้นหาด้วย document code/title/type/status ได้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BO-03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ทำให้ DAR เป็น digital workflow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 มีสถานะและผู้รับผิดชอบชัดเจน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BO-04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สร้างหลักฐานการรับทราบเอกสาร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 มี user/time/version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BO-05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ทำให้ finding และ CAR ติดตามได้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มี owner/due date/status/evidence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BO-06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ทำให้ dashboard ใช้ข้อมูลจริง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ดึงข้อมูลจาก Document, Ack, Record, Finding, CAR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BO-07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รองรับการพัฒนาต่อใน Phase 2/3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data model แยก module และมี shared contract</w:t>
            </w:r>
          </w:p>
        </w:tc>
      </w:tr>
    </w:tbl>
    <w:p/>
    <w:p>
      <w:pPr>
        <w:pStyle w:val="Heading2"/>
      </w:pPr>
      <w:r>
        <w:t>6. Scope ของ Phase 1 MVP</w:t>
      </w:r>
    </w:p>
    <w:p>
      <w:pPr>
        <w:pStyle w:val="Heading3"/>
      </w:pPr>
      <w:r>
        <w:t>6.1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Area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รายละเอียด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Owner หลัก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Master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รหัสเอกสาร ชื่อ ประเภท หน่วยงาน เจ้าของเอกสาร สถานะ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Lifecycle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Draft, Review, Approved, Published, Obsolete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สร้าง/ทบทวน/อนุมัติ/ปฏิเสธ/ติดตามสถานะ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File Management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แนบไฟล์เอกสาร/หลักฐาน และเก็บ path/metadata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 แยกตาม module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มอบหมายผู้รับทราบและบันทึกการรับทราบ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Records/Evidence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สร้าง records และผูกกับ document/finding/CAR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Audit/Finding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บันทึก audit header, finding, evidence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open/update/verify/close, root cause, corrective action, due date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status cards/charts/recent lists/overdue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 Trail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who/what/when สำหรับ event สำคัญ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</w:tr>
    </w:tbl>
    <w:p/>
    <w:p>
      <w:pPr>
        <w:pStyle w:val="Heading3"/>
      </w:pPr>
      <w:r>
        <w:t>6.2 Out of Scope รอบ 3 เดือน</w:t>
      </w:r>
    </w:p>
    <w:p>
      <w:pPr>
        <w:pStyle w:val="ListBullet"/>
      </w:pPr>
      <w:r>
        <w:t>Risk register แบบเต็มระบบ</w:t>
      </w:r>
    </w:p>
    <w:p>
      <w:pPr>
        <w:pStyle w:val="ListBullet"/>
      </w:pPr>
      <w:r>
        <w:t>HR/training matrix แบบเต็มระบบ</w:t>
      </w:r>
    </w:p>
    <w:p>
      <w:pPr>
        <w:pStyle w:val="ListBullet"/>
      </w:pPr>
      <w:r>
        <w:t>Management Review แบบเต็มรูปแบบ</w:t>
      </w:r>
    </w:p>
    <w:p>
      <w:pPr>
        <w:pStyle w:val="ListBullet"/>
      </w:pPr>
      <w:r>
        <w:t>Executive dashboard ขั้นสูง</w:t>
      </w:r>
    </w:p>
    <w:p>
      <w:pPr>
        <w:pStyle w:val="ListBullet"/>
      </w:pPr>
      <w:r>
        <w:t>KPI analytics เชิงลึก</w:t>
      </w:r>
    </w:p>
    <w:p>
      <w:pPr>
        <w:pStyle w:val="ListBullet"/>
      </w:pPr>
      <w:r>
        <w:t>SSO/LDAP จริง</w:t>
      </w:r>
    </w:p>
    <w:p>
      <w:pPr>
        <w:pStyle w:val="ListBullet"/>
      </w:pPr>
      <w:r>
        <w:t>email/LINE notification จริง</w:t>
      </w:r>
    </w:p>
    <w:p>
      <w:pPr>
        <w:pStyle w:val="ListBullet"/>
      </w:pPr>
      <w:r>
        <w:t>OCR/scanner integration</w:t>
      </w:r>
    </w:p>
    <w:p>
      <w:pPr>
        <w:pStyle w:val="ListBullet"/>
      </w:pPr>
      <w:r>
        <w:t>mobile native application</w:t>
      </w:r>
    </w:p>
    <w:p>
      <w:pPr>
        <w:pStyle w:val="Heading2"/>
      </w:pPr>
      <w:r>
        <w:t>7. Stakeholders และ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Actor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บทบาท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ความต้องการหลัก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ผู้บริหาร/สำนักงานคณบดี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Sponsor / Decision maker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เห็นภาพรวมระบบคุณภาพและลดความเสี่ยง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ISO/QA Admin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System owner ฝั่งคุณภาพ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ควบคุมเอกสาร, DAR, audit trail, dashboard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Owner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เจ้าของเอกสาร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สร้าง/แก้ไข/ส่ง DAR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ผู้อนุมัติ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ตรวจ/อนุมัติ/ปฏิเสธเอกสาร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End User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ผู้ใช้งานเอกสาร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ค้นหา อ่าน รับทราบเอกสาร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Auditor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ผู้ตรวจติดตาม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บันทึก finding และตรวจหลักฐาน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Owner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ผู้รับผิดชอบแก้ไข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บันทึก RCA/action/evidence และปิดงาน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Student Group 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Delivery Team 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พัฒนาส่วน Document Control/DAR/Ack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Student Group B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Delivery Team B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พัฒนาส่วน Records/Audit/CAR/Dashboard</w:t>
            </w:r>
          </w:p>
        </w:tc>
      </w:tr>
    </w:tbl>
    <w:p/>
    <w:p>
      <w:pPr>
        <w:pStyle w:val="Heading2"/>
      </w:pPr>
      <w:r>
        <w:t>8. Business Process TO-BE</w:t>
      </w:r>
    </w:p>
    <w:p>
      <w:pPr>
        <w:pStyle w:val="Heading3"/>
      </w:pPr>
      <w:r>
        <w:t>8.1 Document Control / DAR / Ack</w:t>
      </w:r>
    </w:p>
    <w:p>
      <w:pPr>
        <w:pStyle w:val="ListNumber"/>
      </w:pPr>
      <w:r>
        <w:t>Document Owner สร้าง draft document พร้อม metadata และไฟล์แนบ</w:t>
      </w:r>
    </w:p>
    <w:p>
      <w:pPr>
        <w:pStyle w:val="ListNumber"/>
      </w:pPr>
      <w:r>
        <w:t>Document Owner สร้าง DAR ระบุ action type เช่น new/revise/obsolete และเหตุผล</w:t>
      </w:r>
    </w:p>
    <w:p>
      <w:pPr>
        <w:pStyle w:val="ListNumber"/>
      </w:pPr>
      <w:r>
        <w:t>Approver ทบทวนและ approve/reject พร้อม comment</w:t>
      </w:r>
    </w:p>
    <w:p>
      <w:pPr>
        <w:pStyle w:val="ListNumber"/>
      </w:pPr>
      <w:r>
        <w:t>ISO/QA Admin publish เอกสาร approved เป็น current version</w:t>
      </w:r>
    </w:p>
    <w:p>
      <w:pPr>
        <w:pStyle w:val="ListNumber"/>
      </w:pPr>
      <w:r>
        <w:t>ระบบป้องกันไม่ให้ผู้ใช้ทั่วไปใช้ obsolete document</w:t>
      </w:r>
    </w:p>
    <w:p>
      <w:pPr>
        <w:pStyle w:val="ListNumber"/>
      </w:pPr>
      <w:r>
        <w:t>End User เปิดดูเอกสาร current version และกด acknowledgement</w:t>
      </w:r>
    </w:p>
    <w:p>
      <w:pPr>
        <w:pStyle w:val="ListNumber"/>
      </w:pPr>
      <w:r>
        <w:t>ระบบส่ง document status และ acknowledgement summary ให้ dashboard ของ Group B</w:t>
      </w:r>
    </w:p>
    <w:p>
      <w:pPr>
        <w:pStyle w:val="Heading3"/>
      </w:pPr>
      <w:r>
        <w:t>8.2 Records / Audit / CAR / Dashboard</w:t>
      </w:r>
    </w:p>
    <w:p>
      <w:pPr>
        <w:pStyle w:val="ListNumber"/>
      </w:pPr>
      <w:r>
        <w:t>ISO User หรือผู้เกี่ยวข้องสร้าง record/evidence และผูกกับ document</w:t>
      </w:r>
    </w:p>
    <w:p>
      <w:pPr>
        <w:pStyle w:val="ListNumber"/>
      </w:pPr>
      <w:r>
        <w:t>Auditor บันทึก audit/finding และแนบ evidence</w:t>
      </w:r>
    </w:p>
    <w:p>
      <w:pPr>
        <w:pStyle w:val="ListNumber"/>
      </w:pPr>
      <w:r>
        <w:t>หาก finding ต้องดำเนินการแก้ไข ระบบเปิด CAR</w:t>
      </w:r>
    </w:p>
    <w:p>
      <w:pPr>
        <w:pStyle w:val="ListNumber"/>
      </w:pPr>
      <w:r>
        <w:t>CAR Owner บันทึก root cause, corrective action, evidence, due date</w:t>
      </w:r>
    </w:p>
    <w:p>
      <w:pPr>
        <w:pStyle w:val="ListNumber"/>
      </w:pPr>
      <w:r>
        <w:t>ISO/QA หรือ Auditor verify และ close CAR</w:t>
      </w:r>
    </w:p>
    <w:p>
      <w:pPr>
        <w:pStyle w:val="ListNumber"/>
      </w:pPr>
      <w:r>
        <w:t>Dashboard aggregate ข้อมูลจาก Group A และ Group B เพื่อแสดง operational summary</w:t>
      </w:r>
    </w:p>
    <w:p>
      <w:pPr>
        <w:pStyle w:val="Heading2"/>
      </w:pPr>
      <w:r>
        <w:t>9.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BR-ID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Business Requirement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Priority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Owner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BR-01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ระบบต้องมี document registry กลางที่อ้างอิง Master List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BR-02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ระบบต้องควบคุม current version ของเอกสารได้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BR-03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ระบบต้องรองรับ DAR สำหรับสร้าง/แก้ไข/ยกเลิกเอกสาร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BR-04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ระบบต้องรองรับการอนุมัติตามบทบาท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BR-05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ระบบต้องรองรับ publish/obsolete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BR-06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ระบบต้องรองรับ revision history และ audit trail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A/Shared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BR-07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ระบบต้องรองรับ acknowledgement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BR-08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ระบบต้องรองรับ records/evidence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BR-09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ระบบต้องรองรับ audit/finding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BR-10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ระบบต้องรองรับ CAR lifecycle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BR-11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ระบบต้องมี overdue monitoring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BR-12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ระบบต้องมี operational dashboard จากข้อมูลจริง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BR-13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ระบบต้องมี shared contract ระหว่าง A/B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BR-14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ระบบต้องมี role-based access ขั้นพื้นฐาน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</w:tr>
    </w:tbl>
    <w:p/>
    <w:p>
      <w:pPr>
        <w:pStyle w:val="Heading2"/>
      </w:pPr>
      <w:r>
        <w:t>10. Business Rules</w:t>
      </w:r>
    </w:p>
    <w:p>
      <w:pPr>
        <w:pStyle w:val="ListNumber"/>
      </w:pPr>
      <w:r>
        <w:t>Published document ที่เป็น current version ต้องมีเพียง 1 ฉบับต่อ document code</w:t>
      </w:r>
    </w:p>
    <w:p>
      <w:pPr>
        <w:pStyle w:val="ListNumber"/>
      </w:pPr>
      <w:r>
        <w:t>Obsolete document ต้องไม่แสดงเป็น default ให้ End User ใช้งาน</w:t>
      </w:r>
    </w:p>
    <w:p>
      <w:pPr>
        <w:pStyle w:val="ListNumber"/>
      </w:pPr>
      <w:r>
        <w:t>DAR ต้องระบุ requester, reviewer/approver, action type, reason และ status</w:t>
      </w:r>
    </w:p>
    <w:p>
      <w:pPr>
        <w:pStyle w:val="ListNumber"/>
      </w:pPr>
      <w:r>
        <w:t>ทุกการ approve/reject/publish/obsolete/acknowledge ต้องมี audit trail</w:t>
      </w:r>
    </w:p>
    <w:p>
      <w:pPr>
        <w:pStyle w:val="ListNumber"/>
      </w:pPr>
      <w:r>
        <w:t>Acknowledgement ต้องผูกกับ document version ไม่ใช่เฉพาะ document code</w:t>
      </w:r>
    </w:p>
    <w:p>
      <w:pPr>
        <w:pStyle w:val="ListNumber"/>
      </w:pPr>
      <w:r>
        <w:t>Record ต้องผูกกับ document หรือ finding/CAR อย่างน้อยหนึ่งรายการเมื่อเป็นหลักฐาน audit/CAR</w:t>
      </w:r>
    </w:p>
    <w:p>
      <w:pPr>
        <w:pStyle w:val="ListNumber"/>
      </w:pPr>
      <w:r>
        <w:t>CAR ต้องมี owner, due date, status, root cause, corrective action และ evidence ก่อน close</w:t>
      </w:r>
    </w:p>
    <w:p>
      <w:pPr>
        <w:pStyle w:val="ListNumber"/>
      </w:pPr>
      <w:r>
        <w:t>Dashboard ห้ามใช้ mock data ใน final demo ต้องดึงข้อมูลจาก transaction จริง</w:t>
      </w:r>
    </w:p>
    <w:p>
      <w:pPr>
        <w:pStyle w:val="ListNumber"/>
      </w:pPr>
      <w:r>
        <w:t>Group B ต้องอ้างอิงข้อมูล document จาก Group A ผ่าน shared contract ไม่สร้าง document master ซ้ำ</w:t>
      </w:r>
    </w:p>
    <w:p>
      <w:pPr>
        <w:pStyle w:val="ListNumber"/>
      </w:pPr>
      <w:r>
        <w:t>ในรอบ 3 เดือนใช้ single-level approval ก่อน ไม่ทำ multi-level approval ซับซ้อน</w:t>
      </w:r>
    </w:p>
    <w:p>
      <w:pPr>
        <w:pStyle w:val="Heading2"/>
      </w:pPr>
      <w:r>
        <w:t>11. Data Domains ระดับ BRD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Domain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Entity หลัก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Owner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Identity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User, Role, Department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Document, DocumentVersion, DocumentFile, RevisionHistory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Workflow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DAR, ApprovalLog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Awareness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Acknowledgement, AckAssignment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Evidence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Record, RecordFile, RecordType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Audit, Finding, AuditEvidence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Corrective Action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CAR, CARAction, CAREvidence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Monitoring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DashboardMetric, OverdueView, AuditTrail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B/Shared</w:t>
            </w:r>
          </w:p>
        </w:tc>
      </w:tr>
    </w:tbl>
    <w:p/>
    <w:p>
      <w:pPr>
        <w:pStyle w:val="Heading2"/>
      </w:pPr>
      <w:r>
        <w:t>12. Acceptance Criteria ระดับธุรกิจ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AC-ID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AC-01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สร้าง document draft และแนบไฟล์ได้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AC-02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 flow ทำได้อย่างน้อย submit → review/approve/reject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AC-03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publish แล้วผู้ใช้เห็น current version ได้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AC-04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obsolete แล้วผู้ใช้ทั่วไปไม่เห็นเป็นฉบับใช้งาน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AC-05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 เก็บ user/time/document version ได้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AC-06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record/evidence ผูกกับ document ได้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AC-07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 ผูกกับ evidence หรือ document ได้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AC-08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ผูกกับ finding และมี due date/status/owner ได้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AC-09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แสดง document status, acknowledgement, CAR status, overdue ได้จากฐานข้อมูลจริง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AC-10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มี traceability จาก document → record/finding/CAR และจาก CAR → evidence</w:t>
            </w:r>
          </w:p>
        </w:tc>
      </w:tr>
    </w:tbl>
    <w:p/>
    <w:p>
      <w:pPr>
        <w:pStyle w:val="Heading2"/>
      </w:pPr>
      <w:r>
        <w:t>13. Group Split ที่ยืนยันสำหรับทำงานต่อ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Module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Group A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Group B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หมายเหตุ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Auth/RBAC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ใช้ร่วม/อาจทำโครงกลาง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ใช้ร่วม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ต้องตกลง role เดียวกัน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Master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Read-only reference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ห้าม Group B สร้าง document master ซ้ำ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Read-only reference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 ใช้ใน dashboard ได้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Consumer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 ใช้ summary เท่านั้น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Records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Reference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 ต้องผูก document_id จาก A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Audit/Finding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Reference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 อ้างเอกสาร/record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Reference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อ้าง finding/evidence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Data provider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 ทำหน้ารวม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 Trail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อย่างน้อย log event สำคัญ</w:t>
            </w:r>
          </w:p>
        </w:tc>
      </w:tr>
    </w:tbl>
    <w:p/>
    <w:p>
      <w:pPr>
        <w:pStyle w:val="Heading2"/>
      </w:pPr>
      <w:r>
        <w:t>14. Open Issues ก่อนเริ่ม ERD/API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Issue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ต้องตัดสินใจ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User source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 user seed เอง หรือ import จากรายชื่อจริงบางส่วน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code uniqueness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unique ตาม document_code + revision หรือ document_code เดียวแล้ว version แยก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File storage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local disk สำหรับ demo หรือ object storage จำลอง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Approval role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Approver แยกจาก ISO Admin หรือ ISO Admin publish หลัง Approver approve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 assignment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assign ตาม role/department หรือเลือก user รายคน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 period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รอบ audit เป็น header ง่าย ๆ หรือแยกแผน audit รายหน่วยงาน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verification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ให้ Auditor/ISO Admin close เท่านั้นหรือ CAR Owner close ได้</w:t>
            </w:r>
          </w:p>
        </w:tc>
      </w:tr>
    </w:tbl>
    <w:p/>
    <w:p>
      <w:pPr>
        <w:pStyle w:val="Heading2"/>
      </w:pPr>
      <w:r>
        <w:t>15. สรุป</w:t>
      </w:r>
    </w:p>
    <w:p>
      <w:r>
        <w:t>BRD ฉบับปรับปรุงนี้ยืนยันว่า Phase 1 ต้องเป็นระบบที่ทำงานได้จริงใน 3 เดือน โดยให้ Group A เป็นเจ้าของแหล่งข้อมูลเอกสารและ workflow ด้าน DAR/Ack ส่วน Group B เป็นเจ้าของหลักฐาน การตรวจติดตาม CAR และ dashboard ทั้งสองกลุ่มต้องใช้ shared contract เดียวกันก่อนเริ่มออกแบบ ERD และ API Contract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sz w:val="16"/>
      </w:rPr>
      <w:t>E-Filing RMUTL ISO9001 Phase 1 —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