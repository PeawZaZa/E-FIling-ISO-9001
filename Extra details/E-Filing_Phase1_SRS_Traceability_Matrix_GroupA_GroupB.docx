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hai" w:hAnsi="Noto Sans Thai" w:eastAsia="Noto Sans Thai"/>
          <w:b/>
          <w:sz w:val="36"/>
        </w:rPr>
        <w:t>E-Filing Phase 1 SRS Traceability Matrix</w:t>
      </w:r>
    </w:p>
    <w:p>
      <w:pPr>
        <w:jc w:val="center"/>
      </w:pPr>
      <w:r>
        <w:rPr>
          <w:rFonts w:ascii="Noto Sans Thai" w:hAnsi="Noto Sans Thai" w:eastAsia="Noto Sans Thai"/>
          <w:sz w:val="20"/>
        </w:rPr>
        <w:t>E-Filing Phase 1 MVP + Operational Dashboard</w:t>
        <w:br/>
        <w:t>สำนักงานคณบดีคณะวิศวกรรมศาสตร์ มหาวิทยาลัยเทคโนโลยีราชมงคลล้านนา</w:t>
        <w:br/>
        <w:t>Working Draft • 2026-05-17</w:t>
      </w:r>
    </w:p>
    <w:p>
      <w:pPr>
        <w:pStyle w:val="Heading1"/>
      </w:pPr>
      <w:r>
        <w:t>1. วัตถุประสงค์ของเอกสาร</w:t>
      </w:r>
    </w:p>
    <w:p>
      <w:r>
        <w:t>เอกสารนี้เชื่อมโยง SRS, Use Case, Scenario, Test Case, Screen, API และ Entity เพื่อควบคุม scope ของ Group A / Group B / Shared Requirements ก่อนเข้าสู่ ERD และ Shared API Contract</w:t>
      </w:r>
    </w:p>
    <w:p>
      <w:pPr>
        <w:pStyle w:val="Heading1"/>
      </w:pPr>
      <w:r>
        <w:t>2. Actors และความรับผิดชอบ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Actor ID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Actor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คำอธิบาย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ความรับผิดชอบหลัก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กลุ่ม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End User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ผู้ใช้งานทั่วไป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ค้นหา/เปิดอ่านเอกสารฉบับปัจจุบัน, รับทราบเอกสาร, ดู dashboard ตามสิทธิ์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A/B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Owner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เจ้าของเอกสาร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สร้าง/แก้ไขเอกสาร, สร้าง DAR, ส่งขอทบทวน/อนุมัติ, ตรวจ revision history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ACT-03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Approver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ผู้ทบทวน/ผู้อนุมัติ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Review/Approve/Reject เอกสารหรือ DAR พร้อม comment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ACT-04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ISO/QA Admin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ผู้ควบคุมระบบคุณภาพ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Publish/Obsolete, กำหนดผู้รับทราบ, ดู audit trail, กำกับ workflow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A/B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ACT-05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Auditor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ผู้ตรวจติดตาม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สร้าง audit/finding, ตรวจหลักฐาน, export รายงาน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ACT-06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 Owner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ผู้รับผิดชอบ corrective action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วิเคราะห์ root cause, บันทึก corrective action, แนบ evidence, ส่ง verify/close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ACT-07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IT/Admin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ผู้ดูแลระบบ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จัดการ user/role/master data, ตรวจ log, สำรองข้อมูลในระดับโครงการ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ACT-08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A System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ระบบย่อย Document Control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ส่ง document status, current version, acknowledgement summary ให้ Group B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A→B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ACT-09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 System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ระบบย่อย Records/Audit/CAR/Dashboard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อ่านข้อมูลเอกสารและ acknowledgement จาก Group A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</w:t>
            </w:r>
          </w:p>
        </w:tc>
      </w:tr>
    </w:tbl>
    <w:p/>
    <w:p>
      <w:pPr>
        <w:pStyle w:val="Heading1"/>
      </w:pPr>
      <w:r>
        <w:t>3. Requirement Catalog</w:t>
      </w:r>
    </w:p>
    <w:p>
      <w:pPr>
        <w:pStyle w:val="Heading2"/>
      </w:pPr>
      <w:r>
        <w:t>3.1 Group A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FR ID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Area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Requirement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Priority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Mapped UC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Master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ระบบต้องสร้าง แก้ไข แสดง และค้นหา document master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UC-A01, UC-A06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Metadata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ระบบต้องเก็บ metadata ขั้นต่ำ: document_code, title, type, department, owner, approver, version, status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UC-A01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FR-A03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File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 upload/download/preview metadata ของไฟล์เอกสารได้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UC-A01, UC-A06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FR-A04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Status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ระบบต้องควบคุม Draft/Review/Approved/Published/Obsolete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UC-A02, UC-A03, UC-A04, UC-A05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FR-A05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DAR Create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ระบบต้องสร้าง DAR พร้อม action_type, reason, requester, reviewer/approver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UC-A02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FR-A06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Approval Queue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ระบบต้องมี approval queue และ approve/reject พร้อม comment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UC-A03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FR-A07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Publication Control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 publish current version ได้เพียงหนึ่งฉบับ และ obsolete เวอร์ชันเดิม/เอกสารที่ยกเลิกได้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UC-A04, UC-A05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FR-A08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Revision History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ระบบต้องบันทึก revision history และความสัมพันธ์กับ DAR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UC-A03, UC-A04, UC-A05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FR-A09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Search/View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ระบบต้องค้นหาเอกสารด้วย code/title/type/status และแสดงเฉพาะสิทธิ์ที่อนุญาต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UC-A06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FR-A10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Ack Assignment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ระบบต้องกำหนดกลุ่ม/ผู้รับทราบเอกสารได้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UC-A07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FR-A11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Acknowledgement Log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ระบบต้องบันทึก acknowledgement: user, time, document version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UC-A07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FR-A12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Summary API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ระบบต้องให้ Group B ดึง document status และ acknowledgement summary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UC-A08</w:t>
            </w:r>
          </w:p>
        </w:tc>
      </w:tr>
    </w:tbl>
    <w:p/>
    <w:p>
      <w:pPr>
        <w:pStyle w:val="Heading2"/>
      </w:pPr>
      <w:r>
        <w:t>3.2 Group B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FR ID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Area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Requirement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Priority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Mapped UC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Record CRUD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ระบบต้องสร้าง/แก้ไข/ค้นหา record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UC-B01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Evidence Linkage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ระบบต้องแนบ evidence file และผูกกับ document_id/record_id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UC-B01, UC-B03, UC-B05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FR-B03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 Header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ระบบต้องสร้าง audit round/header/scope/date/auditor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UC-B02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FR-B04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Finding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ระบบต้องบันทึก finding พร้อม type/severity/description/status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UC-B03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FR-B05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Finding Traceability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ระบบต้องผูก finding กับ document/record/evidence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UC-B03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FR-B06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 Create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ระบบต้องสร้าง CAR จาก finding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UC-B04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FR-B07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 Detail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ระบบต้องเก็บ owner, due_date, root_cause, corrective_action, status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UC-B04, UC-B05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FR-B08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 Evidence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ระบบต้องแนบ evidence ให้ CAR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FR-B09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Overdue Logic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ระบบต้องคำนวณ overdue status จาก due_date และ status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UC-B07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FR-B10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Verify/Close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 verify/close หรือ reopen CAR 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UC-B06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FR-B11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Document Status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ต้องแสดงจำนวนเอกสารตามสถานะจาก Group A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UC-B08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FR-B12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Ack Rate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ต้องแสดง acknowledgement rate จาก Group A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UC-B08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FR-B13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CAR/Finding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ต้องแสดง CAR open/overdue/closed และ recent findings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UC-B08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FR-B14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Export Summary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ระบบควร export summary report เบื้องต้นได้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UC-B09</w:t>
            </w:r>
          </w:p>
        </w:tc>
      </w:tr>
    </w:tbl>
    <w:p/>
    <w:p>
      <w:pPr>
        <w:pStyle w:val="Heading2"/>
      </w:pPr>
      <w:r>
        <w:t>3.3 Shared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FR ID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Area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Requirement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Priority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Mapped UC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FR-SH01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Authentication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ระบบต้องมี login/session หรือ JWT-based authentication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UC-S01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FR-SH02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RBAC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ระบบต้องมี role-based access control ขั้นพื้นฐาน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UC-S01, UC-S02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FR-SH03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Shared User/Role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ระบบต้องมี user_id/role_id กลางใช้ร่วมกัน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UC-S02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FR-SH04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 Trail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ระบบต้องบันทึก audit trail สำหรับ event สำคัญ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UC-S03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FR-SH05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Seed Data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ระบบต้องมี seed data จาก Master List/DAR/Pilot documents เพื่อ demo/UAT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UC-S02</w:t>
            </w:r>
          </w:p>
        </w:tc>
      </w:tr>
    </w:tbl>
    <w:p/>
    <w:p>
      <w:pPr>
        <w:pStyle w:val="Heading2"/>
      </w:pPr>
      <w:r>
        <w:t>3.4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NFR ID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Category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Requirement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Priority</w:t>
            </w:r>
          </w:p>
        </w:tc>
        <w:tc>
          <w:tcPr>
            <w:tcW w:type="dxa" w:w="289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Mapped Scope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NFR-01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Security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RBAC ต้องบังคับสิทธิ์ทั้งเมนูและ API สำคัญ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All secure UCs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NFR-02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Auditability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event สำคัญต้องเก็บ who/what/when และ before-after เท่าที่จำเป็น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UC-S03, A/B workflow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NFR-03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Usability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ผู้ใช้ทั่วไปต้องค้นหาเอกสาร current version ได้ภายในไม่เกิน 3 คลิกจากหน้าหลัก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UC-A06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NFR-04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Performance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การค้นหา document/record ในชุดข้อมูล pilot ต้องตอบสนองในเวลาที่เหมาะสม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UC-A06, UC-B01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NFR-05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Maintainability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โค้ดต้องแยก module ตาม Group A/B และแยก business logic ออกจาก route/controller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All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NFR-06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Interoperability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Group B ต้องใช้ข้อมูล document ผ่าน contract ไม่ duplicate schema แบบแยกกัน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UC-A08, UC-B08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NFR-07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Data Integrity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current version ต้องถูกต้องหลังทุก publish/obsolete/revise scenario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UC-A04, UC-A05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NFR-08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Reliability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demo workflow หลักต้องทำงานซ้ำได้ไม่ล้มใน UAT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All critical paths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NFR-09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Backup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ต้องมีวิธี backup database และ upload files ในระดับโครงการ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Should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Operations</w:t>
            </w:r>
          </w:p>
        </w:tc>
      </w:tr>
      <w:tr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NFR-10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Documentation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ต้องมี README, test cases, API contract, ERD, คู่มือ demo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Must</w:t>
            </w:r>
          </w:p>
        </w:tc>
        <w:tc>
          <w:tcPr>
            <w:tcW w:type="dxa" w:w="289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Delivery</w:t>
            </w:r>
          </w:p>
        </w:tc>
      </w:tr>
    </w:tbl>
    <w:p/>
    <w:p>
      <w:pPr>
        <w:pStyle w:val="Heading1"/>
      </w:pPr>
      <w:r>
        <w:t>4. Use Case → SRS → Screen/API/Entity/Test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UC ID</w:t>
            </w:r>
          </w:p>
        </w:tc>
        <w:tc>
          <w:tcPr>
            <w:tcW w:type="dxa" w:w="181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Group</w:t>
            </w:r>
          </w:p>
        </w:tc>
        <w:tc>
          <w:tcPr>
            <w:tcW w:type="dxa" w:w="181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Use Case</w:t>
            </w:r>
          </w:p>
        </w:tc>
        <w:tc>
          <w:tcPr>
            <w:tcW w:type="dxa" w:w="181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Primary Actor</w:t>
            </w:r>
          </w:p>
        </w:tc>
        <w:tc>
          <w:tcPr>
            <w:tcW w:type="dxa" w:w="181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FR/NFR Mapping</w:t>
            </w:r>
          </w:p>
        </w:tc>
        <w:tc>
          <w:tcPr>
            <w:tcW w:type="dxa" w:w="181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Screen/API</w:t>
            </w:r>
          </w:p>
        </w:tc>
        <w:tc>
          <w:tcPr>
            <w:tcW w:type="dxa" w:w="181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Main Entities</w:t>
            </w:r>
          </w:p>
        </w:tc>
        <w:tc>
          <w:tcPr>
            <w:tcW w:type="dxa" w:w="181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Test Case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UC-S01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 and Access System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Owner / Approver / ISO Admin / Auditor / CAR Owner / IT/Admin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FR-SH01, FR-SH02, NFR-01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 / Auth Middleware</w:t>
              <w:br/>
              <w:t>POST /auth/login; GET /me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User, Role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TC-S01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UC-S02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Manage Users and Roles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IT/Admin / ISO/QA Admin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FR-SH02, FR-SH03, FR-SH05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User Management</w:t>
              <w:br/>
              <w:t>GET/POST /users; PATCH /users/{id}/roles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User, Role, Department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TC-S02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UC-A01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Document Draft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Owner / ISO/QA Admin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FR-A01, FR-A02, FR-A03, NFR-02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Form</w:t>
              <w:br/>
              <w:t>POST /documents; POST /documents/{id}/files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DocumentVersion, FileReference, AuditTrail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TC-A01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UC-A02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and Submit DAR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Owner / ISO/QA Admin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FR-A04, FR-A05, NFR-02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 Form</w:t>
              <w:br/>
              <w:t>POST /dars; POST /dars/{id}/submit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DAR, Document, AuditTrail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TC-A02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UC-A03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Review DAR and Document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Approver / ISO/QA Admin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FR-A04, FR-A06, FR-A08, NFR-02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Approval Queue</w:t>
              <w:br/>
              <w:t>GET /approval-tasks; POST /dars/{id}/approve; POST /dars/{id}/reject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DAR, ApprovalLog, DocumentVersion, AuditTrail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TC-A03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UC-A04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Current Version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FR-A04, FR-A07, FR-A08, NFR-07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Panel</w:t>
              <w:br/>
              <w:t>POST /documents/{id}/publish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DocumentVersion, DAR, AuditTrail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TC-A04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UC-A05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Obsolete / Archive Document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FR-A07, FR-A08, NFR-07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Admin Action</w:t>
              <w:br/>
              <w:t>POST /documents/{id}/obsolete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DocumentVersion, AuditTrail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TC-A05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UC-A06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Search and View Current Document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Owner / Auditor / ISO Admin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FR-A09, NFR-03, NFR-04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List / Detail</w:t>
              <w:br/>
              <w:t>GET /documents?filters; GET /documents/{id}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DocumentVersion, FileReference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TC-A06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UC-A07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 Document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/ Owner / Approver / CAR Owner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FR-A10, FR-A11, NFR-02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Acknowledgement Panel</w:t>
              <w:br/>
              <w:t>POST /documents/{id}/ack; GET /documents/{id}/ack-summary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Acknowledgement, DocumentVersion, User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TC-A07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UC-A08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Provide Document/Ack Summary to Group B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 System / Dashboard Aggregator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FR-A12, FR-B11, FR-B12, NFR-06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Integration API</w:t>
              <w:br/>
              <w:t>GET /integration/document-summary; GET /integration/ack-summary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Acknowledgement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TC-A08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UC-B01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Record / Evidence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User / Auditor / CAR Owner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FR-B01, FR-B02, NFR-02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 Form</w:t>
              <w:br/>
              <w:t>POST /records; POST /records/{id}/files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Record, FileReference, DocumentRef, AuditTrail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TC-B01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UC-B02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Audit Session / Audit Header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FR-B03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 Form</w:t>
              <w:br/>
              <w:t>POST /audits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Audit, Auditor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TC-B02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UC-B03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 Audit Finding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FR-B04, FR-B05, NFR-02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 Form</w:t>
              <w:br/>
              <w:t>POST /findings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Finding, Audit, Record, DocumentRef, AuditTrail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TC-B03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UC-B04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Create CAR from Finding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 / ISO/QA Admin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FR-B06, FR-B07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Form</w:t>
              <w:br/>
              <w:t>POST /cars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Finding, User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TC-B04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UC-B05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Update Root Cause and Corrective Action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Owner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FR-B07, FR-B08, NFR-02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Detail</w:t>
              <w:br/>
              <w:t>PATCH /cars/{id}; POST /cars/{id}/evidence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Record, FileReference, AuditTrail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TC-B05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UC-B06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Verify and Close CAR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FR-B10, FR-SH04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Verification</w:t>
              <w:br/>
              <w:t>POST /cars/{id}/verify; POST /cars/{id}/close; POST /cars/{id}/reopen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VerificationLog, AuditTrail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TC-B06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UC-B07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Monitor Overdue CAR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CAR Owner / Management Viewer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FR-B09, FR-B13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Overdue Monitor</w:t>
              <w:br/>
              <w:t>GET /cars?status=overdue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TC-B07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UC-B08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View Operational Dashboard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Management Viewer / Auditor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FR-B11, FR-B12, FR-B13, NFR-06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</w:t>
              <w:br/>
              <w:t>GET /dashboard/summary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DocumentSummary, AckSummary, Finding, CAR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TC-B08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UC-B09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Export Audit/CAR/Dashboard Summary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FR-B14, FR-SH04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Export Screen</w:t>
              <w:br/>
              <w:t>GET /exports/audit-summary; GET /exports/car-summary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Audit, Finding, CAR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TC-B09</w:t>
            </w:r>
          </w:p>
        </w:tc>
      </w:tr>
      <w:tr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UC-S03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Shared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View Audit Trail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ISO/QA Admin / Auditor / IT/Admin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FR-SH04, NFR-02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 Trail Viewer</w:t>
              <w:br/>
              <w:t>GET /audit-trails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AuditTrail</w:t>
            </w:r>
          </w:p>
        </w:tc>
        <w:tc>
          <w:tcPr>
            <w:tcW w:type="dxa" w:w="181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TC-S03</w:t>
            </w:r>
          </w:p>
        </w:tc>
      </w:tr>
    </w:tbl>
    <w:p/>
    <w:p>
      <w:pPr>
        <w:pStyle w:val="Heading1"/>
      </w:pPr>
      <w:r>
        <w:t>5. Scenario-Level Traceability Matrix</w:t>
      </w:r>
    </w:p>
    <w:p>
      <w:r>
        <w:t>ตาราง scenario ถูกแยกตามกลุ่มเพื่อให้อ่านง่ายและใช้เป็น checklist ในการทำ UAT</w:t>
      </w:r>
    </w:p>
    <w:p>
      <w:pPr>
        <w:pStyle w:val="Heading2"/>
      </w:pPr>
      <w:r>
        <w:t>5.1 Shared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Scenario ID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UC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Actor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Scenario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Condition / Steps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Expected Result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FR/NFR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Screen/API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Entity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Test Case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SC-S01-01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ACT-01..07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 สำเร็จด้วย role Document Owner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กรอก username/password ถูกต้อง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เข้าสู่ระบบและเห็นเมนูตาม role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FR-SH01, FR-SH02</w:t>
              <w:br/>
              <w:t>NFR: NFR-01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</w:t>
              <w:br/>
              <w:t>POST /auth/login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User, Role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TC-S01-01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SC-S01-02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ACT-01..07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 ผิดรหัสผ่าน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กรอก password ผิด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ระบบปฏิเสธและไม่สร้าง session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FR-SH01</w:t>
              <w:br/>
              <w:t>NFR: NFR-01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Login</w:t>
              <w:br/>
              <w:t>POST /auth/login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User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TC-S01-02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SC-S01-03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ผู้ใช้ไม่มีสิทธิ์เรียก endpoint ที่ห้าม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เรียก publish endpoint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ระบบตอบ forbidden และ audit trail ตามความเหมาะสม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FR-SH02</w:t>
              <w:br/>
              <w:t>NFR: NFR-01,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N/A</w:t>
              <w:br/>
              <w:t>POST /documents/{id}/publish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AuditTrail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TC-S01-03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SC-S02-01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เพิ่มผู้ใช้ใหม่เป็น Approver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IT/Admin เปิดหน้าจัดการผู้ใช้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ผู้ใช้ใหม่ถูกสร้างพร้อม role Approver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FR-SH03, FR-SH05</w:t>
              <w:br/>
              <w:t>NFR: NFR-01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User Management</w:t>
              <w:br/>
              <w:t>POST /users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User, Role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TC-S02-01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SC-S03-01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UC-S03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ACT-04, ACT-05, ACT-07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ดู audit trail ของเอกสาร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ค้นด้วย entity_type=document และ document_id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เห็นลำดับ create/update/approve/publish พร้อม who/what/when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FR-SH04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 Trail Viewer</w:t>
              <w:br/>
              <w:t>GET /audit-trails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AuditTrail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TC-S03-01</w:t>
            </w:r>
          </w:p>
        </w:tc>
      </w:tr>
    </w:tbl>
    <w:p/>
    <w:p>
      <w:pPr>
        <w:pStyle w:val="Heading2"/>
      </w:pPr>
      <w:r>
        <w:t>5.2 Group A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Scenario ID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UC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Actor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Scenario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Condition / Steps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Expected Result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FR/NFR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Screen/API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Entity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Test Case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SC-A01-01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สร้างเอกสาร QP ใหม่พร้อมไฟล์ PDF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กรอก metadata ครบและ upload file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ได้ document status Draft และมี file reference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FR-A01, FR-A02, FR-A03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Form</w:t>
              <w:br/>
              <w:t>POST /documents; POST /documents/{id}/files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DocumentVersion, FileReference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TC-A01-01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SC-A01-02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สร้างเอกสารโดยไม่กรอก owner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metadata ขาด owner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ระบบแจ้ง validation error ไม่สร้างเอกสาร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FR-A02</w:t>
              <w:br/>
              <w:t>NFR: NFR-01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Form</w:t>
              <w:br/>
              <w:t>POST /documents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TC-A01-02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SC-A01-03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ใช้ document code ซ้ำ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document_code มีอยู่แล้ว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ระบบแจ้ง duplicate code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FR-A01, FR-A02</w:t>
              <w:br/>
              <w:t>NFR: NFR-07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Form</w:t>
              <w:br/>
              <w:t>POST /documents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TC-A01-03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SC-A02-01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ส่ง DAR เพื่อสร้างเอกสารใหม่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เอกสาร Draft มีอยู่แล้ว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 status Submitted และเอกสารเป็น Review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FR-A04, FR-A05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 Form</w:t>
              <w:br/>
              <w:t>POST /dars; POST /dars/{id}/submit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DAR, Document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TC-A02-01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SC-A02-02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ส่ง DAR เพื่อ revise เอกสาร Published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เลือก action_type=revise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สร้าง revision draft และ DAR trace ไปยัง current version เดิม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FR-A05, FR-A08</w:t>
              <w:br/>
              <w:t>NFR: NFR-02, NFR-07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 Form</w:t>
              <w:br/>
              <w:t>POST /dars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DAR, DocumentVersion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TC-A02-02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SC-A02-03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ส่ง DAR โดยไม่เลือก approver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ข้อมูล approver ว่าง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ระบบแจ้ง validation error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FR-A05, FR-A06</w:t>
              <w:br/>
              <w:t>NFR: NFR-01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 Form</w:t>
              <w:br/>
              <w:t>POST /dars/{id}/submit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TC-A02-03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SC-A03-01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Approve DAR สำเร็จ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Approver เปิด approval queue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 Approved และ document status Approved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FR-A06, FR-A04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Approval Queue</w:t>
              <w:br/>
              <w:t>POST /dars/{id}/approve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DAR, ApprovalLog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TC-A03-01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SC-A03-02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Reject DAR พร้อม comment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Approver กด reject และระบุ comment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 Rejected และ owner เห็นเหตุผล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FR-A06, FR-A08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Approval Queue</w:t>
              <w:br/>
              <w:t>POST /dars/{id}/reject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DAR, ApprovalLog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TC-A03-02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SC-A03-03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ผู้ไม่มีสิทธิ์พยายาม approve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เรียก approve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ระบบ forbidden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FR-A06, FR-SH02</w:t>
              <w:br/>
              <w:t>NFR: NFR-01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N/A</w:t>
              <w:br/>
              <w:t>POST /dars/{id}/approve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AuditTrail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TC-A03-03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SC-A04-01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เอกสารใหม่ครั้งแรก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status Approved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status Published และเป็น current version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FR-A07, FR-A08</w:t>
              <w:br/>
              <w:t>NFR: NFR-07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Panel</w:t>
              <w:br/>
              <w:t>POST /documents/{id}/publish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Document, DocumentVersion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TC-A04-01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SC-A04-02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revision ใหม่และปิด current version เดิม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revision ใหม่ Approved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เวอร์ชันใหม่ Published; เวอร์ชันเดิมไม่ใช่ current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FR-A07, FR-A08</w:t>
              <w:br/>
              <w:t>NFR: NFR-07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Panel</w:t>
              <w:br/>
              <w:t>POST /documents/{id}/publish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DocumentVersion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TC-A04-02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SC-A04-03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โดยไม่มีไฟล์แนบ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Approved document ไม่มี file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ระบบไม่อนุญาต publish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FR-A03, FR-A07</w:t>
              <w:br/>
              <w:t>NFR: NFR-07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Publish Panel</w:t>
              <w:br/>
              <w:t>POST /documents/{id}/publish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DocumentVersion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TC-A04-03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SC-A05-01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UC-A05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Obsolete เอกสารที่ถูกแทนที่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เอกสาร Published มี DAR action=obsolete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status Obsolete และไม่แสดงใน current list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FR-A07, FR-A08</w:t>
              <w:br/>
              <w:t>NFR: NFR-07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Admin Action</w:t>
              <w:br/>
              <w:t>POST /documents/{id}/obsolete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TC-A05-01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SC-A06-01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UC-A06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ค้นหาด้วยรหัส QP-2301-0107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มีเอกสารใน seed data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แสดงเอกสาร current version ที่ตรงเงื่อนไข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FR-A09</w:t>
              <w:br/>
              <w:t>NFR: NFR-03, NFR-04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List</w:t>
              <w:br/>
              <w:t>GET /documents?code=QP-2301-0107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TC-A06-01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SC-A06-02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UC-A06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ผู้ใช้ทั่วไปพยายามเปิด Draft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รู้ document_id ของ draft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ระบบปฏิเสธหรือไม่แสดงเนื้อหา draft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FR-A09, FR-SH02</w:t>
              <w:br/>
              <w:t>NFR: NFR-01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 Detail</w:t>
              <w:br/>
              <w:t>GET /documents/{id}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TC-A06-02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SC-A07-01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End User รับทราบเอกสาร Published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ผู้ใช้ถูก assign ให้รับทราบ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ระบบบันทึก user/time/version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FR-A10, FR-A11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Acknowledgement Panel</w:t>
              <w:br/>
              <w:t>POST /documents/{id}/ack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TC-A07-01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SC-A07-02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เอกสาร revise ใหม่แล้วต้องรับทราบใหม่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เอกสารมี version ใหม่ Published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 ของ version เดิมไม่ถูกนับแทน version ใหม่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FR-A11</w:t>
              <w:br/>
              <w:t>NFR: NFR-07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 Summary</w:t>
              <w:br/>
              <w:t>GET /documents/{id}/ack-summary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Acknowledgement, DocumentVersion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TC-A07-02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SC-A08-01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UC-A08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ACT-09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 ดึง document status summary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 เรียก integration API ด้วย token ที่ถูกต้อง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ได้ JSON summary ตาม contract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FR-A12, FR-B11</w:t>
              <w:br/>
              <w:t>NFR: NFR-06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Integration API</w:t>
              <w:br/>
              <w:t>GET /integration/document-summary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TC-A08-01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SC-A08-02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UC-A08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ACT-09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B ดึง ack summary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มีข้อมูล acknowledgement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ได้ ack_total/ack_done/ack_rate ตาม document/version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FR-A12, FR-B12</w:t>
              <w:br/>
              <w:t>NFR: NFR-06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Integration API</w:t>
              <w:br/>
              <w:t>GET /integration/ack-summary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Acknowledgement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TC-A08-02</w:t>
            </w:r>
          </w:p>
        </w:tc>
      </w:tr>
    </w:tbl>
    <w:p/>
    <w:p>
      <w:pPr>
        <w:pStyle w:val="Heading2"/>
      </w:pPr>
      <w:r>
        <w:t>5.3 Group B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Scenario ID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UC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Actor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Scenario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Condition / Steps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Expected Result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FR/NFR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Screen/API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Entity</w:t>
            </w:r>
          </w:p>
        </w:tc>
        <w:tc>
          <w:tcPr>
            <w:tcW w:type="dxa" w:w="1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2"/>
              </w:rPr>
              <w:t>Test Case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SC-B01-01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ACT-04, ACT-05, ACT-06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สร้าง record/evidence ผูกกับเอกสาร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เลือก document_id และแนบไฟล์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 ถูกสร้างและ link document_id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FR-B01, FR-B02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 Form</w:t>
              <w:br/>
              <w:t>POST /records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Record, DocumentRef, FileReference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TC-B01-01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SC-B01-02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สร้าง record โดยไม่เลือก document_id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metadata ไม่ครบ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ระบบแจ้ง validation error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FR-B01, FR-B02</w:t>
              <w:br/>
              <w:t>NFR: NFR-07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 Form</w:t>
              <w:br/>
              <w:t>POST /records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Record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TC-B01-02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SC-B02-01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ACT-05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สร้าง audit round/header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กรอก audit_date/scope/auditor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 header ถูกสร้าง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FR-B03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 Form</w:t>
              <w:br/>
              <w:t>POST /audits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TC-B02-01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SC-B03-01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ACT-05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บันทึก finding แบบ NC พร้อม evidence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เลือก audit_id/document_id/record_id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 ถูกสร้างและ trace ไปยัง evidence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FR-B04, FR-B05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 Form</w:t>
              <w:br/>
              <w:t>POST /findings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Finding, Record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TC-B03-01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SC-B03-02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ACT-05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บันทึก OFI ที่ไม่ต้องเปิด CAR ทันที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 type=OFI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 status Recorded และไม่สร้าง CAR อัตโนมัติ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FR-B04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 Form</w:t>
              <w:br/>
              <w:t>POST /findings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TC-B03-02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SC-B04-01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ACT-05, ACT-04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เปิด CAR จาก finding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 type NC หรือผู้ใช้เลือก create CAR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status Open และผูก finding_id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FR-B06, FR-B07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Form</w:t>
              <w:br/>
              <w:t>POST /cars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Finding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TC-B04-01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SC-B04-02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ป้องกันเปิด CAR ซ้ำจาก finding เดิม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finding มี CAR open อยู่แล้ว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ระบบแจ้ง duplicate/open CAR exists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FR-B06</w:t>
              <w:br/>
              <w:t>NFR: NFR-07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Form</w:t>
              <w:br/>
              <w:t>POST /cars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Finding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TC-B04-02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SC-B05-01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UC-B05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ACT-06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Owner กรอก root cause และ corrective action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status Open/In Progress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ข้อมูล RCA/action ถูกบันทึกและ status In Progress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FR-B07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Detail</w:t>
              <w:br/>
              <w:t>PATCH /cars/{id}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TC-B05-01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SC-B05-02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UC-B05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ACT-06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แนบ evidence ให้ CAR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Owner upload file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evidence ถูกผูกกับ CAR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FR-B08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Detail</w:t>
              <w:br/>
              <w:t>POST /cars/{id}/evidence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FileReference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TC-B05-02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SC-B06-01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UC-B06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ACT-04, ACT-05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Verify และ Close CAR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Owner submit for verification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Auditor/ISO Admin close CAR พร้อม verification note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FR-B10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Verification</w:t>
              <w:br/>
              <w:t>POST /cars/{id}/close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VerificationLog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TC-B06-01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SC-B06-02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UC-B06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ACT-04, ACT-05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Verify ไม่ผ่านแล้ว Reopen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หลักฐานไม่เพียงพอ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status Reopened พร้อม comment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FR-B10</w:t>
              <w:br/>
              <w:t>NFR: NFR-02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 Verification</w:t>
              <w:br/>
              <w:t>POST /cars/{id}/reopen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VerificationLog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TC-B06-02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SC-B07-01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UC-B07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ACT-04, ACT-06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แสดง CAR overdue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due_date &lt; today และ status ยังไม่ Closed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รายการปรากฏใน overdue monitor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FR-B09, FR-B13</w:t>
              <w:br/>
              <w:t>NFR: NFR-04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Overdue Monitor</w:t>
              <w:br/>
              <w:t>GET /cars?status=overdue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TC-B07-01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SC-B08-01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UC-B08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 แสดง document status จาก Group A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 integration API พร้อมใช้งาน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แสดง total/published/pending/obsolete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FR-B11</w:t>
              <w:br/>
              <w:t>NFR: NFR-06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</w:t>
              <w:br/>
              <w:t>GET /dashboard/summary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DocumentSummary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TC-B08-01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SC-B08-02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UC-B08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 แสดง acknowledgement rate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Group A มี ack summary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แสดง ack_rate และ pending acknowledgement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FR-B12</w:t>
              <w:br/>
              <w:t>NFR: NFR-06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</w:t>
              <w:br/>
              <w:t>GET /dashboard/summary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AckSummary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TC-B08-02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SC-B08-03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UC-B08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 แสดง CAR open/overdue/closed และ recent findings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มีข้อมูล CAR/finding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แสดง cards/charts/recent list จากข้อมูลจริง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FR-B13</w:t>
              <w:br/>
              <w:t>NFR: NFR-04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Dashboard</w:t>
              <w:br/>
              <w:t>GET /dashboard/summary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Finding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TC-B08-03</w:t>
            </w:r>
          </w:p>
        </w:tc>
      </w:tr>
      <w:tr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SC-B09-01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UC-B09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ACT-04, ACT-05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export summary report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เลือกช่วงวันที่/ประเภทข้อมูล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ได้ไฟล์หรือข้อมูลสรุปตาม filter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FR: FR-B14</w:t>
              <w:br/>
              <w:t>NFR: NFR-10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Export Screen</w:t>
              <w:br/>
              <w:t>GET /exports/car-summary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CAR, Finding</w:t>
            </w:r>
          </w:p>
        </w:tc>
        <w:tc>
          <w:tcPr>
            <w:tcW w:type="dxa" w:w="144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2"/>
              </w:rPr>
              <w:t>TC-B09-01</w:t>
            </w:r>
          </w:p>
        </w:tc>
      </w:tr>
    </w:tbl>
    <w:p/>
    <w:p>
      <w:pPr>
        <w:pStyle w:val="Heading1"/>
      </w:pPr>
      <w:r>
        <w:t>6. Minimum UAT Checklist</w:t>
      </w:r>
    </w:p>
    <w:p>
      <w:pPr>
        <w:pStyle w:val="Heading2"/>
      </w:pPr>
      <w:r>
        <w:t>6.1 Group A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สร้างเอกสาร Draft จากข้อมูลตัวอย่าง Master List ได้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สร้าง DAR เพื่อสร้างใหม่ / revise / obsolete ได้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Approver approve/reject ได้พร้อม comment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ISO Admin publish current version ได้เพียงฉบับเดียว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End User เห็นเฉพาะ published/current document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End User acknowledge document ได้ และ revision ใหม่ต้องนับ ack ใหม่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Group B ดึง document summary และ acknowledgement summary ได้</w:t>
      </w:r>
    </w:p>
    <w:p>
      <w:pPr>
        <w:pStyle w:val="Heading2"/>
      </w:pPr>
      <w:r>
        <w:t>6.2 Group B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สร้าง record/evidence และผูกกับ document_id ได้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สร้าง audit round และ finding ได้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เปิด CAR จาก finding ได้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CAR Owner กรอก root cause/action/evidence ได้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Auditor/ISO Admin close หรือ reopen CAR ได้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ระบบแสดง overdue CAR ได้ถูกต้อง</w:t>
      </w:r>
    </w:p>
    <w:p>
      <w:pPr>
        <w:pStyle w:val="ListBullet"/>
      </w:pPr>
      <w:r>
        <w:rPr>
          <w:rFonts w:ascii="Noto Sans Thai" w:hAnsi="Noto Sans Thai" w:eastAsia="Noto Sans Thai"/>
          <w:sz w:val="20"/>
        </w:rPr>
        <w:t>dashboard แสดงข้อมูลจริงจาก Group A และ Group B</w:t>
      </w:r>
    </w:p>
    <w:p>
      <w:pPr>
        <w:pStyle w:val="Heading1"/>
      </w:pPr>
      <w:r>
        <w:t>7. Gap / Decision Log ที่ต้องยืนยันกับผู้ใช้งานจริง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ประเด็น</w:t>
            </w:r>
          </w:p>
        </w:tc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คำถามที่ต้องถามผู้ใช้</w:t>
            </w:r>
          </w:p>
        </w:tc>
        <w:tc>
          <w:tcPr>
            <w:tcW w:type="dxa" w:w="4827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/>
                <w:sz w:val="14"/>
              </w:rPr>
              <w:t>ผลต่อระบบ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Document Type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QM/QP/WI/SD/FM ต้องใช้รหัสและ metadata เหมือนกันทั้งหมดหรือไม่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กำหนด schema และ validation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DAR Approval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ผู้ทบทวนและผู้อนุมัติเป็นคนเดียวกันได้หรือไม่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workflow rule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Distribution/Ack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เอกสารใดบ้างที่ต้องบังคับรับทราบ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ack assignment rule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Obsolete Access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Auditor/ISO Admin เห็น obsolete ได้แค่ไหน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permission rule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Record Retention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ระยะเก็บ record แต่ละประเภทต้องกำหนดตอนนี้หรือใช้ note ก่อน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record metadata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Finding Type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ใช้ NC/OFI/Observation หรือมีประเภทอื่น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finding master data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 Close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ใครเป็นผู้ verify effectiveness และ close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CAR role matrix</w:t>
            </w:r>
          </w:p>
        </w:tc>
      </w:tr>
      <w:tr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ผู้ใช้ต้องการ card/chart ใดเป็น minimum</w:t>
            </w:r>
          </w:p>
        </w:tc>
        <w:tc>
          <w:tcPr>
            <w:tcW w:type="dxa" w:w="482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Thai" w:hAnsi="Noto Sans Thai" w:eastAsia="Noto Sans Thai"/>
                <w:b w:val="0"/>
                <w:sz w:val="14"/>
              </w:rPr>
              <w:t>dashboard backlog</w:t>
            </w:r>
          </w:p>
        </w:tc>
      </w:tr>
    </w:tbl>
    <w:p/>
    <w:sectPr w:rsidR="00FC693F" w:rsidRPr="0006063C" w:rsidSect="00034616">
      <w:pgSz w:w="15840" w:h="12240" w:orient="landscape"/>
      <w:pgMar w:top="737" w:right="680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