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Thai" w:hAnsi="Noto Sans Thai" w:eastAsia="Noto Sans Thai"/>
          <w:b/>
          <w:sz w:val="36"/>
        </w:rPr>
        <w:t>02 — SRS + Use Case ปรับปรุง: E-Filing Phase 1 MVP</w:t>
      </w:r>
    </w:p>
    <w:p>
      <w:pPr>
        <w:pStyle w:val="Heading2"/>
      </w:pPr>
      <w:r>
        <w:t>สำหรับ Group A / Group B ใช้ร่วมกันก่อนออกแบบ ERD และ Shared API Contract</w:t>
      </w:r>
    </w:p>
    <w:p>
      <w:r>
        <w:t>สถานะเอกสาร: Working Draft v2.0 ขอบเขต: Phase 1 MVP + Operational Dashboard หมายเหตุ: เอกสารนี้ปรับปรุงจากแหล่งข้อมูลในโครงการ ได้แก่ Master Plan, Phase 1 BRD, SE02 Group A/B ที่อนุมัติ/นำเสนอแล้ว, เอกสารคุณภาพจริงของสำนักงานคณบดีคณะวิศวกรรมศาสตร์ มทร.ล้านนา เช่น QM, QP, SD, FM, Master List และ DAR โดยยังคงกรอบ Phase 1 MVP + Operational Dashboard: Group A = Document Control/DAR/Acknowledgement และ Group B = Records/Audit/CAR/Dashboard</w:t>
      </w:r>
    </w:p>
    <w:p>
      <w:pPr>
        <w:pStyle w:val="Heading2"/>
      </w:pPr>
      <w:r>
        <w:t>1. Purpose</w:t>
      </w:r>
    </w:p>
    <w:p>
      <w:r>
        <w:t>เอกสารนี้เป็น SRS และ Use Case ระดับ Phase 1 สำหรับใช้เป็น requirement กลางของ Group A และ Group B ก่อนเข้าสู่การออกแบบ ERD และ Shared API Contract จุดประสงค์คือทำให้ทั้งสองกลุ่มเข้าใจ actors, functional requirements, non-functional requirements, use cases, user stories, acceptance criteria และ boundary ของแต่ละโมดูลตรงกัน</w:t>
      </w:r>
    </w:p>
    <w:p>
      <w:pPr>
        <w:pStyle w:val="Heading2"/>
      </w:pPr>
      <w:r>
        <w:t>2. System Overview</w:t>
      </w:r>
    </w:p>
    <w:p>
      <w:r>
        <w:t>ระบบ E-Filing Phase 1 เป็น web application สำหรับจัดการเอกสารคุณภาพและหลักฐานตามระบบบริหารงานคุณภาพ ISO 9001:2015 โดยแบ่งการพัฒนาเป็น 2 vertical modules</w:t>
      </w:r>
    </w:p>
    <w:p>
      <w:pPr>
        <w:pStyle w:val="ListBullet"/>
      </w:pPr>
      <w:r>
        <w:t>**Group A:** Document Control, DAR, Publication, Acknowledgement</w:t>
      </w:r>
    </w:p>
    <w:p>
      <w:pPr>
        <w:pStyle w:val="ListBullet"/>
      </w:pPr>
      <w:r>
        <w:t>**Group B:** Records, Audit/Finding, CAR, Operational Dashboard</w:t>
      </w:r>
    </w:p>
    <w:p>
      <w:r>
        <w:t>ระบบต้องทำงานร่วมกันผ่าน shared data model และ shared API contract โดยมี document_id/document_code/version/status เป็น key กลางในการเชื่อมข้อมูล</w:t>
      </w:r>
    </w:p>
    <w:p>
      <w:pPr>
        <w:pStyle w:val="Heading2"/>
      </w:pPr>
      <w:r>
        <w:t>3. 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Actor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Description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กลุ่มที่เกี่ยวข้อง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End User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ผู้ค้นหาและรับทราบเอกสาร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A, B dashboard read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Owner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ผู้สร้าง/แก้ไข/ส่ง DAR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Approver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ผู้ทบทวนและอนุมัติเอกสาร/DAR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ISO/QA Admin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ผู้ควบคุมเอกสารและระบบคุณภาพ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A/B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Auditor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ผู้บันทึก audit/finding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 Owner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ผู้รับผิดชอบ corrective action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IT/Admin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ผู้ดูแล user/role/config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Shared</w:t>
            </w:r>
          </w:p>
        </w:tc>
      </w:tr>
    </w:tbl>
    <w:p/>
    <w:p>
      <w:pPr>
        <w:pStyle w:val="Heading2"/>
      </w:pPr>
      <w:r>
        <w:t>4. System States</w:t>
      </w:r>
    </w:p>
    <w:p>
      <w:pPr>
        <w:pStyle w:val="Heading3"/>
      </w:pPr>
      <w:r>
        <w:t>4.1 Document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Status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Meaning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ผู้เปลี่ยนสถานะ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Draft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เอกสารร่าง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Owner/Admin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Review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ส่งทบทวน/รออนุมัติ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Owner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Approved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ผ่านการอนุมัติ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Approver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Published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เอกสารฉบับใช้งานจริง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 Admin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Obsolete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ยกเลิก/ไม่ใช้งาน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 Admin</w:t>
            </w:r>
          </w:p>
        </w:tc>
      </w:tr>
    </w:tbl>
    <w:p/>
    <w:p>
      <w:pPr>
        <w:pStyle w:val="Heading3"/>
      </w:pPr>
      <w:r>
        <w:t>4.2 DAR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Status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Meaning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Draft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ยังไม่ส่ง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Submitted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ส่งคำขอแล้ว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Reviewed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ทบทวนแล้ว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Approved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อนุมัติแล้ว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Rejected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ไม่อนุมัติ / ส่งกลับแก้ไข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Closed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ปิดคำขอแล้ว</w:t>
            </w:r>
          </w:p>
        </w:tc>
      </w:tr>
    </w:tbl>
    <w:p/>
    <w:p>
      <w:pPr>
        <w:pStyle w:val="Heading3"/>
      </w:pPr>
      <w:r>
        <w:t>4.3 CAR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Status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Meaning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Open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เปิด CAR ใหม่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In Progress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กำลังแก้ไข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Submitted for Verification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ส่งให้ทวนสอบ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Closed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ปิดหลัง verify แล้ว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Reopened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เปิดซ้ำเมื่อ verify ไม่ผ่าน</w:t>
            </w:r>
          </w:p>
        </w:tc>
      </w:tr>
    </w:tbl>
    <w:p/>
    <w:p>
      <w:pPr>
        <w:pStyle w:val="Heading2"/>
      </w:pPr>
      <w:r>
        <w:t>5. Functional Requirements</w:t>
      </w:r>
    </w:p>
    <w:p>
      <w:pPr>
        <w:pStyle w:val="Heading3"/>
      </w:pPr>
      <w:r>
        <w:t>5.1 Group A — Document Control / DAR / Acknowledgement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ID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Requirement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Priority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Actor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FR-A01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ระบบต้องสร้าง แก้ไข แสดง และค้นหา document master ได้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Owner/Admin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FR-A02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ระบบต้องเก็บ metadata: document_code, title, type, department, owner, approver, version, status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Owner/Admin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FR-A03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 upload/download file เอกสารได้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Owner/Admin/End User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FR-A04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ระบบต้องควบคุม status Draft/Review/Approved/Published/Obsolete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Owner/Approver/Admin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FR-A05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ระบบต้องสร้าง DAR พร้อม action type และ reason ได้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Owner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FR-A06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ระบบต้องมี approval queue และ approve/reject พร้อม comment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Approver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FR-A07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 publish current version ได้เพียงหนึ่งฉบับ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 Admin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FR-A08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ระบบต้องบันทึก revision history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System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FR-A09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ระบบต้องค้นหาด้วย code/title/type/status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All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FR-A10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ระบบต้องกำหนดกลุ่มหรือผู้รับทราบเอกสาร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Should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 Admin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FR-A11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ระบบต้องบันทึก acknowledgement user/time/document version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End User/System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FR-A12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ระบบต้องให้ Group B ดึง document status และ acknowledgement summary ได้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System</w:t>
            </w:r>
          </w:p>
        </w:tc>
      </w:tr>
    </w:tbl>
    <w:p/>
    <w:p>
      <w:pPr>
        <w:pStyle w:val="Heading3"/>
      </w:pPr>
      <w:r>
        <w:t>5.2 Group B — Records / Audit / CAR /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ID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Requirement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Priority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Actor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FR-B01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ระบบต้องสร้าง/แก้ไข/ค้นหา record ได้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 User/CAR Owner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FR-B02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ระบบต้องแนบ evidence file และผูกกับ document_id ได้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 User/CAR Owner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FR-B03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ระบบต้องสร้าง audit header หรือ audit round ได้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Should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Auditor/ISO Admin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FR-B04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ระบบต้องบันทึก finding และ type/severity/description ได้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Auditor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FR-B05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ระบบต้องผูก finding กับ document/record/evidence ได้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Auditor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FR-B06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ระบบต้องสร้าง CAR จาก finding ได้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Auditor/ISO Admin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FR-B07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ระบบต้องเก็บ owner, due_date, root_cause, corrective_action, status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 Owner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FR-B08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ระบบต้องแนบ evidence ให้ CAR ได้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 Owner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FR-B09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ระบบต้องคำนวณ overdue status จาก due_date และ status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System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FR-B10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 verify/close หรือ reopen CAR ได้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Should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Auditor/ISO Admin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FR-B11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 ต้องแสดง document status จาก Group A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System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FR-B12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 ต้องแสดง acknowledgement rate จาก Group A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System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FR-B13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 ต้องแสดง CAR open/overdue/closed และ recent findings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System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FR-B14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ระบบควร export summary report เบื้องต้นได้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Should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 Admin/Auditor</w:t>
            </w:r>
          </w:p>
        </w:tc>
      </w:tr>
    </w:tbl>
    <w:p/>
    <w:p>
      <w:pPr>
        <w:pStyle w:val="Heading3"/>
      </w:pPr>
      <w:r>
        <w:t>5.3 Shared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ID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Requirement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Priority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FR-SH01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ระบบต้องมี Login และ JWT-based session หรือเทียบเท่า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FR-SH02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ระบบต้องมี RBAC ขั้นพื้นฐาน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FR-SH03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ระบบต้องมี shared role และ shared user id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FR-SH04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ระบบต้องบันทึก audit trail สำหรับ event สำคัญ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FR-SH05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ระบบต้องมี seed data จาก Master List/DAR/Pilot documents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</w:tbl>
    <w:p/>
    <w:p>
      <w:pPr>
        <w:pStyle w:val="Heading2"/>
      </w:pPr>
      <w:r>
        <w:t>6.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8"/>
        <w:gridCol w:w="2578"/>
        <w:gridCol w:w="2578"/>
        <w:gridCol w:w="2578"/>
      </w:tblGrid>
      <w:tr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ID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Category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Requirement</w:t>
            </w:r>
          </w:p>
        </w:tc>
        <w:tc>
          <w:tcPr>
            <w:tcW w:type="dxa" w:w="2578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Target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NFR-01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Security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RBAC ต้องบังคับสิทธิ์ทุกเมนูและ API สำคัญ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NFR-02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Auditability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event สำคัญต้องเก็บ who/what/when/before-after เท่าที่จำเป็น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NFR-03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Usability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ผู้ใช้ทั่วไปต้องค้นหาเอกสาร current version ได้ในไม่เกิน 3 คลิกจากหน้าหลัก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Should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NFR-04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Performance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การค้นหา document/record ในชุดข้อมูล pilot ต้องตอบสนองในเวลาที่เหมาะสม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Should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NFR-05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Maintainability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โค้ดต้องแยก module ตาม Group A/B และ service ชั้น business logic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NFR-06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Interoperability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B ต้องใช้ข้อมูล document ผ่าน contract ไม่ duplicate schema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NFR-07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Data Integrity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current version ต้องถูกต้องหลังทุก publish/obsolete/revise scenario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NFR-08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Reliability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demo workflow หลักต้องทำงานซ้ำได้ไม่ล้มใน UAT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NFR-09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Backup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ต้องมีวิธี backup database และ upload files ในระดับโครงการ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Should</w:t>
            </w:r>
          </w:p>
        </w:tc>
      </w:tr>
      <w:tr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NFR-10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Documentation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มี README, test cases, API contract, ERD, คู่มือ demo</w:t>
            </w:r>
          </w:p>
        </w:tc>
        <w:tc>
          <w:tcPr>
            <w:tcW w:type="dxa" w:w="2578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Must</w:t>
            </w:r>
          </w:p>
        </w:tc>
      </w:tr>
    </w:tbl>
    <w:p/>
    <w:p>
      <w:pPr>
        <w:pStyle w:val="Heading2"/>
      </w:pPr>
      <w:r>
        <w:t>7. Logical Data Entities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Entity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Key Fields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Owner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User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user_id, full_name, email, role_id, department_id, active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Shared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Role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role_id, role_name, permissions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Shared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Department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department_id, name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Shared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document_id, document_code, title, type, department, current_version_id, status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DocumentVersion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version_id, document_id, revision_no, issue_no, file_id, effective_date, status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dar_id, dar_no, document_id, action_type, reason, requester_id, approver_id, status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Acknowledgement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ack_id, document_id, version_id, user_id, ack_at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record_id, document_id, record_type, title, file_id, created_by, created_at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audit_id, audit_round, audit_date, scope, auditor_id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Finding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finding_id, audit_id, document_id, record_id, type, description, status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car_id, finding_id, owner_id, due_date, status, root_cause, corrective_action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AuditTrail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log_id, actor_id, entity_type, entity_id, action, timestamp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Shared</w:t>
            </w:r>
          </w:p>
        </w:tc>
      </w:tr>
    </w:tbl>
    <w:p/>
    <w:p>
      <w:pPr>
        <w:pStyle w:val="Heading2"/>
      </w:pPr>
      <w:r>
        <w:t>8. Use Case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c>
          <w:tcPr>
            <w:tcW w:type="dxa" w:w="2062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UC-ID</w:t>
            </w:r>
          </w:p>
        </w:tc>
        <w:tc>
          <w:tcPr>
            <w:tcW w:type="dxa" w:w="2062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Use Case</w:t>
            </w:r>
          </w:p>
        </w:tc>
        <w:tc>
          <w:tcPr>
            <w:tcW w:type="dxa" w:w="2062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Primary Actor</w:t>
            </w:r>
          </w:p>
        </w:tc>
        <w:tc>
          <w:tcPr>
            <w:tcW w:type="dxa" w:w="2062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Owner Group</w:t>
            </w:r>
          </w:p>
        </w:tc>
        <w:tc>
          <w:tcPr>
            <w:tcW w:type="dxa" w:w="2062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Related FR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UC-01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Create Document Draft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Owner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FR-A01..A03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UC-02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Submit DAR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Owner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FR-A05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UC-03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Review/Approve/Reject DAR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Approver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FR-A06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UC-04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Publish Current Version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 Admin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FR-A04,A07,A08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UC-05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Obsolete Document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 Admin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FR-A04,A07,A08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UC-06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Search/View Document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End User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FR-A09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UC-07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Acknowledge Document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End User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FR-A10,A11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UC-08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Create Record/Evidence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 User/CAR Owner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FR-B01,B02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UC-09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Create Audit Finding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Auditor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FR-B03..B05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UC-10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Open CAR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 Admin/Auditor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FR-B06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UC-11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Update/Verify/Close CAR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 Owner/Auditor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FR-B07..B10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UC-12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View Operational Dashboard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 Admin/Manager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FR-B11..B13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UC-13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Export Summary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 Admin/Auditor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B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FR-B14</w:t>
            </w:r>
          </w:p>
        </w:tc>
      </w:tr>
      <w:tr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UC-14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View Audit Trail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 Admin/Auditor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Shared</w:t>
            </w:r>
          </w:p>
        </w:tc>
        <w:tc>
          <w:tcPr>
            <w:tcW w:type="dxa" w:w="2062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FR-SH04</w:t>
            </w:r>
          </w:p>
        </w:tc>
      </w:tr>
    </w:tbl>
    <w:p/>
    <w:p>
      <w:pPr>
        <w:pStyle w:val="Heading2"/>
      </w:pPr>
      <w:r>
        <w:t>9. Detailed Use Cases</w:t>
      </w:r>
    </w:p>
    <w:p>
      <w:pPr>
        <w:pStyle w:val="Heading3"/>
      </w:pPr>
      <w:r>
        <w:t>UC-01 Create Document Draft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Field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Detail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 Actor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Owner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Preconditions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User login และมี role Owner/Admin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Main Flow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1) เปิดหน้า Create Document 2) กรอก metadata 3) upload file 4) บันทึก Draft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Alternate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metadata ไม่ครบ → ระบบแจ้ง validation error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Postconditions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status = Draft และมี audit trail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Acceptance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มี document_id และ file reference</w:t>
            </w:r>
          </w:p>
        </w:tc>
      </w:tr>
    </w:tbl>
    <w:p/>
    <w:p>
      <w:pPr>
        <w:pStyle w:val="Heading3"/>
      </w:pPr>
      <w:r>
        <w:t>UC-02 Submit 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Field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Detail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 Actor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Owner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Preconditions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อยู่ใน Draft หรือมี request revise/obsolete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Main Flow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1) เปิด Document Detail 2) สร้าง DAR 3) เลือก action type 4) ระบุ reason/approver 5) submit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Postconditions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 status = Submitted, Document status = Review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Acceptance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Approver เห็นใน approval queue</w:t>
            </w:r>
          </w:p>
        </w:tc>
      </w:tr>
    </w:tbl>
    <w:p/>
    <w:p>
      <w:pPr>
        <w:pStyle w:val="Heading3"/>
      </w:pPr>
      <w:r>
        <w:t>UC-03 Review / Approve / Reject DAR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Field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Detail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 Actor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Approver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Main Flow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1) เปิด approval queue 2) อ่าน document/DAR 3) approve/reject พร้อม comment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Postconditions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Approve → Document Approved, Reject → กลับ Draft/Rejected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Acceptance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comment และ approver/time ถูก log</w:t>
            </w:r>
          </w:p>
        </w:tc>
      </w:tr>
    </w:tbl>
    <w:p/>
    <w:p>
      <w:pPr>
        <w:pStyle w:val="Heading3"/>
      </w:pPr>
      <w:r>
        <w:t>UC-04 Publish Current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Field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Detail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 Actor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ISO/QA Admin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Main Flow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1) เลือก approved document 2) กำหนด effective date 3) publish 4) ระบบปิด current version เดิม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Postconditions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DocumentVersion status = Published current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Acceptance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มี current published version เดียวต่อ document_code</w:t>
            </w:r>
          </w:p>
        </w:tc>
      </w:tr>
    </w:tbl>
    <w:p/>
    <w:p>
      <w:pPr>
        <w:pStyle w:val="Heading3"/>
      </w:pPr>
      <w:r>
        <w:t>UC-07 Acknowledge Document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Field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Detail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 Actor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End User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Main Flow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1) เปิด current document 2) อ่าน/preview 3) กดรับทราบ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Postconditions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 record บันทึก user/time/version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Acceptance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 ดึง ack summary ได้</w:t>
            </w:r>
          </w:p>
        </w:tc>
      </w:tr>
    </w:tbl>
    <w:p/>
    <w:p>
      <w:pPr>
        <w:pStyle w:val="Heading3"/>
      </w:pPr>
      <w:r>
        <w:t>UC-08 Create Record/Evidence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Field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Detail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 Actor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 User / CAR Owner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Main Flow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1) เปิด Record Form 2) กรอก metadata 3) เลือก document reference 4) แนบไฟล์ 5) save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Postconditions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 ผูกกับ document_id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Acceptance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ค้นหา record และดูไฟล์ได้</w:t>
            </w:r>
          </w:p>
        </w:tc>
      </w:tr>
    </w:tbl>
    <w:p/>
    <w:p>
      <w:pPr>
        <w:pStyle w:val="Heading3"/>
      </w:pPr>
      <w:r>
        <w:t>UC-09 Create Audit Finding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Field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Detail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 Actor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Auditor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Main Flow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1) เปิด audit round 2) สร้าง finding 3) อ้างเอกสาร/ข้อกำหนด/record 4) บันทึก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Postconditions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Finding status = Open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Acceptance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Finding มี evidence หรือ reference ชัดเจน</w:t>
            </w:r>
          </w:p>
        </w:tc>
      </w:tr>
    </w:tbl>
    <w:p/>
    <w:p>
      <w:pPr>
        <w:pStyle w:val="Heading3"/>
      </w:pPr>
      <w:r>
        <w:t>UC-10 Open 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Field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Detail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 Actor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 Admin / Auditor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Main Flow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1) เลือก finding 2) กด Open CAR 3) กำหนด owner/due date 4) save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Postconditions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 status = Open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Acceptance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 ปรากฏใน dashboard และ overdue monitor</w:t>
            </w:r>
          </w:p>
        </w:tc>
      </w:tr>
    </w:tbl>
    <w:p/>
    <w:p>
      <w:pPr>
        <w:pStyle w:val="Heading3"/>
      </w:pPr>
      <w:r>
        <w:t>UC-11 Update / Verify / Close 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Field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Detail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 Actor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 Owner / Auditor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Main Flow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1) CAR Owner บันทึก root cause/action/evidence 2) ส่ง verify 3) Auditor close หรือ reopen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Postconditions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 Closed หรือ Reopened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Acceptance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Close ได้เมื่อมี required fields และ evidence</w:t>
            </w:r>
          </w:p>
        </w:tc>
      </w:tr>
    </w:tbl>
    <w:p/>
    <w:p>
      <w:pPr>
        <w:pStyle w:val="Heading3"/>
      </w:pPr>
      <w:r>
        <w:t>UC-12 View Operational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Field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Detail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Primary Actor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ISO Admin / Manager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Main Flow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1) เปิด dashboard 2) ระบบ aggregate data 3) แสดง cards/charts/recent/overdue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Postconditions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ผู้ใช้เห็น status จากข้อมูลจริง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Acceptance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ไม่มี hardcoded mock data ใน final demo</w:t>
            </w:r>
          </w:p>
        </w:tc>
      </w:tr>
    </w:tbl>
    <w:p/>
    <w:p>
      <w:pPr>
        <w:pStyle w:val="Heading2"/>
      </w:pPr>
      <w:r>
        <w:t>10. User Stories + Acceptance Criteria</w:t>
      </w:r>
    </w:p>
    <w:p>
      <w:pPr>
        <w:pStyle w:val="Heading3"/>
      </w:pPr>
      <w:r>
        <w:t>Epic A —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Story ID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User Story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Acceptance Criteria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US-A01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ในฐานะ Document Owner ฉันต้องการสร้างเอกสารฉบับร่าง เพื่อเริ่มกระบวนการควบคุมเอกสาร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บันทึก draft พร้อม metadata/file ได้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US-A02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ในฐานะ ISO Admin ฉันต้องการให้ระบบมี current version เดียว เพื่อกันการใช้เอกสารผิดฉบับ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publish แล้ว current เดิมถูกปิด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US-A03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ในฐานะ End User ฉันต้องการค้นหาเอกสารด้วยรหัส/ชื่อ เพื่อเข้าถึงเอกสารได้เร็ว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search/filter ทำงานและแสดง current version</w:t>
            </w:r>
          </w:p>
        </w:tc>
      </w:tr>
    </w:tbl>
    <w:p/>
    <w:p>
      <w:pPr>
        <w:pStyle w:val="Heading3"/>
      </w:pPr>
      <w:r>
        <w:t>Epic B — DAR / Workflow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Story ID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User Story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Acceptance Criteria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US-A04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ในฐานะ Document Owner ฉันต้องการส่ง DAR เพื่อขอเปลี่ยนแปลงเอกสาร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 ถูกสร้างและเข้าสู่ queue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US-A05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ในฐานะ Approver ฉันต้องการ approve/reject พร้อม comment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สถานะเปลี่ยนและ log comment</w:t>
            </w:r>
          </w:p>
        </w:tc>
      </w:tr>
    </w:tbl>
    <w:p/>
    <w:p>
      <w:pPr>
        <w:pStyle w:val="Heading3"/>
      </w:pPr>
      <w:r>
        <w:t>Epic C — Acknowledgement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Story ID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User Story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Acceptance Criteria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US-A06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ในฐานะ End User ฉันต้องการกดรับทราบเอกสาร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 เก็บ user/time/version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US-A07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ในฐานะ ISO Admin ฉันต้องการดูสถานะผู้รับทราบ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report หรือ summary แสดงครบ</w:t>
            </w:r>
          </w:p>
        </w:tc>
      </w:tr>
    </w:tbl>
    <w:p/>
    <w:p>
      <w:pPr>
        <w:pStyle w:val="Heading3"/>
      </w:pPr>
      <w:r>
        <w:t>Epic D — Records / Audit / CAR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Story ID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User Story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Acceptance Criteria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US-B01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ในฐานะ ISO User ฉันต้องการเก็บ record/evidence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 ผูกกับ document และค้นหาได้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US-B02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ในฐานะ Auditor ฉันต้องการบันทึก finding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finding มี reference/evidence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US-B03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ในฐานะ ISO Admin ฉันต้องการเปิด CAR จาก finding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 มี owner/due_date/status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US-B04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ในฐานะ CAR Owner ฉันต้องการอัปเดต root cause/action/evidence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ส่ง verify ได้เมื่อข้อมูลครบ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US-B05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ในฐานะ Auditor ฉันต้องการ close/reopen CAR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status เปลี่ยนพร้อม audit trail</w:t>
            </w:r>
          </w:p>
        </w:tc>
      </w:tr>
    </w:tbl>
    <w:p/>
    <w:p>
      <w:pPr>
        <w:pStyle w:val="Heading3"/>
      </w:pPr>
      <w:r>
        <w:t>Epic E — Dashboard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Story ID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User Story</w:t>
            </w:r>
          </w:p>
        </w:tc>
        <w:tc>
          <w:tcPr>
            <w:tcW w:type="dxa" w:w="3437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Acceptance Criteria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US-B06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ในฐานะ ISO Admin ฉันต้องการเห็นจำนวนเอกสารตามสถานะ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cards/charts ดึงจาก Group A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US-B07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ในฐานะ ISO Admin ฉันต้องการเห็น CAR overdue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overdue list คำนวณจาก due_date</w:t>
            </w:r>
          </w:p>
        </w:tc>
      </w:tr>
      <w:tr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US-B08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ในฐานะผู้บริหาร ฉันต้องการเห็นภาพรวมระบบคุณภาพ</w:t>
            </w:r>
          </w:p>
        </w:tc>
        <w:tc>
          <w:tcPr>
            <w:tcW w:type="dxa" w:w="3437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 มี document, ack, finding, CAR</w:t>
            </w:r>
          </w:p>
        </w:tc>
      </w:tr>
    </w:tbl>
    <w:p/>
    <w:p>
      <w:pPr>
        <w:pStyle w:val="Heading2"/>
      </w:pPr>
      <w:r>
        <w:t>11. Testing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6"/>
        <w:gridCol w:w="5156"/>
      </w:tblGrid>
      <w:tr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Test Area</w:t>
            </w:r>
          </w:p>
        </w:tc>
        <w:tc>
          <w:tcPr>
            <w:tcW w:type="dxa" w:w="5156"/>
            <w:vAlign w:val="top"/>
            <w:shd w:fill="D9EAF7"/>
          </w:tcPr>
          <w:p>
            <w:r/>
            <w:r>
              <w:rPr>
                <w:rFonts w:ascii="Noto Sans Thai" w:hAnsi="Noto Sans Thai" w:eastAsia="Noto Sans Thai"/>
                <w:b/>
                <w:sz w:val="18"/>
              </w:rPr>
              <w:t>Minimum Test Cases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Document Lifecycle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create → submit → approve → publish → obsolete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create/approve/reject/search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Acknowledgement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assign/ack/report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Record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create/link/upload/search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Audit/Finding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create finding/link evidence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open/update/verify/close/reopen/overdue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Dashboard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cards/charts/recent list จากข้อมูลจริง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RBAC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user แต่ละ role เห็นเมนู/action ที่ถูกต้อง</w:t>
            </w:r>
          </w:p>
        </w:tc>
      </w:tr>
      <w:tr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Integration</w:t>
            </w:r>
          </w:p>
        </w:tc>
        <w:tc>
          <w:tcPr>
            <w:tcW w:type="dxa" w:w="5156"/>
            <w:vAlign w:val="top"/>
          </w:tcPr>
          <w:p>
            <w:r/>
            <w:r>
              <w:rPr>
                <w:rFonts w:ascii="Noto Sans Thai" w:hAnsi="Noto Sans Thai" w:eastAsia="Noto Sans Thai"/>
                <w:b w:val="0"/>
                <w:sz w:val="18"/>
              </w:rPr>
              <w:t>Group B ดึง document status/ack จาก Group A ได้</w:t>
            </w:r>
          </w:p>
        </w:tc>
      </w:tr>
    </w:tbl>
    <w:p/>
    <w:p>
      <w:pPr>
        <w:pStyle w:val="Heading2"/>
      </w:pPr>
      <w:r>
        <w:t>12. Definition of Done สำหรับ Phase 1</w:t>
      </w:r>
    </w:p>
    <w:p>
      <w:pPr>
        <w:pStyle w:val="ListNumber"/>
      </w:pPr>
      <w:r>
        <w:t>ระบบหลักของ Group A และ Group B run ได้พร้อมกัน</w:t>
      </w:r>
    </w:p>
    <w:p>
      <w:pPr>
        <w:pStyle w:val="ListNumber"/>
      </w:pPr>
      <w:r>
        <w:t>มี seed data จากเอกสารจริงอย่างน้อยชุด pilot</w:t>
      </w:r>
    </w:p>
    <w:p>
      <w:pPr>
        <w:pStyle w:val="ListNumber"/>
      </w:pPr>
      <w:r>
        <w:t>Flow กลุ่ม A ทำได้ครบ Document → DAR → Approve → Publish → Ack</w:t>
      </w:r>
    </w:p>
    <w:p>
      <w:pPr>
        <w:pStyle w:val="ListNumber"/>
      </w:pPr>
      <w:r>
        <w:t>Flow กลุ่ม B ทำได้ครบ Record → Finding → CAR → Dashboard</w:t>
      </w:r>
    </w:p>
    <w:p>
      <w:pPr>
        <w:pStyle w:val="ListNumber"/>
      </w:pPr>
      <w:r>
        <w:t>Shared contract ใช้จริง ไม่สร้างข้อมูลซ้ำ</w:t>
      </w:r>
    </w:p>
    <w:p>
      <w:pPr>
        <w:pStyle w:val="ListNumber"/>
      </w:pPr>
      <w:r>
        <w:t>มี README, test cases, demo script, UAT evidence</w:t>
      </w:r>
    </w:p>
    <w:p>
      <w:pPr>
        <w:pStyle w:val="ListNumber"/>
      </w:pPr>
      <w:r>
        <w:t>Dashboard ใช้ข้อมูลจริงจากฐานข้อมูล</w:t>
      </w:r>
    </w:p>
    <w:sectPr w:rsidR="00FC693F" w:rsidRPr="0006063C" w:rsidSect="00034616">
      <w:footerReference w:type="default" r:id="rId9"/>
      <w:pgSz w:w="12240" w:h="15840"/>
      <w:pgMar w:top="907" w:right="964" w:bottom="907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Thai" w:hAnsi="Noto Sans Thai" w:eastAsia="Noto Sans Thai"/>
        <w:sz w:val="16"/>
      </w:rPr>
      <w:t>E-Filing RMUTL ISO9001 Phase 1 — Working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Thai" w:hAnsi="Noto Sans Thai" w:eastAsia="Noto Sans Tha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Thai" w:hAnsi="Noto Sans Thai" w:eastAsia="Noto Sans Tha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Noto Sans Thai" w:hAnsi="Noto Sans Thai" w:eastAsia="Noto Sans Thai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