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hai" w:hAnsi="Noto Sans Thai" w:eastAsia="Noto Sans Thai"/>
          <w:b/>
          <w:sz w:val="36"/>
        </w:rPr>
        <w:t>E-Filing RMUTL ISO9001 Phase 1</w:t>
        <w:br/>
        <w:t>Detailed Use Case Specification</w:t>
      </w:r>
    </w:p>
    <w:p>
      <w:pPr>
        <w:jc w:val="center"/>
      </w:pPr>
      <w:r>
        <w:rPr>
          <w:rFonts w:ascii="Noto Sans Thai" w:hAnsi="Noto Sans Thai" w:eastAsia="Noto Sans Thai"/>
          <w:sz w:val="24"/>
        </w:rPr>
        <w:t>Use Case Diagram, Scenario Matrix, SRS Mapping for Group A / Group B</w:t>
      </w: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</w:rPr>
        <w:t>1. วัตถุประสงค์ของเอกสาร</w:t>
      </w:r>
    </w:p>
    <w:p>
      <w:r>
        <w:rPr>
          <w:rFonts w:ascii="Noto Sans Thai" w:hAnsi="Noto Sans Thai" w:eastAsia="Noto Sans Thai"/>
          <w:sz w:val="20"/>
        </w:rPr>
        <w:t>เอกสารนี้ใช้กำหนด Use Case แบบละเอียดของระบบ E-Filing Phase 1 MVP + Operational Dashboard เพื่อให้ทีม Group A และ Group B เข้าใจว่าใครต้องทำอะไร ระบบต้องรองรับ scenario ใด และ requirement ใดใน SRS ต้องถูกทดสอบผ่าน use case ใด</w:t>
      </w:r>
    </w:p>
    <w:p>
      <w:pPr>
        <w:pStyle w:val="Heading1"/>
      </w:pPr>
      <w:r>
        <w:rPr>
          <w:rFonts w:ascii="Noto Sans Thai" w:hAnsi="Noto Sans Thai" w:eastAsia="Noto Sans Thai"/>
        </w:rPr>
        <w:t>2. Baseline และ Scope</w:t>
      </w:r>
    </w:p>
    <w:p>
      <w:r>
        <w:rPr>
          <w:rFonts w:ascii="Noto Sans Thai" w:hAnsi="Noto Sans Thai" w:eastAsia="Noto Sans Thai"/>
          <w:sz w:val="20"/>
        </w:rPr>
        <w:t>• Phase 1 BRD/SRS กลางของโครงการ E-Filing RMUTL ISO9001</w:t>
      </w:r>
    </w:p>
    <w:p>
      <w:r>
        <w:rPr>
          <w:rFonts w:ascii="Noto Sans Thai" w:hAnsi="Noto Sans Thai" w:eastAsia="Noto Sans Thai"/>
          <w:sz w:val="20"/>
        </w:rPr>
        <w:t>• Master Plan ที่กำหนด Group A/Group B และ shared contract</w:t>
      </w:r>
    </w:p>
    <w:p>
      <w:r>
        <w:rPr>
          <w:rFonts w:ascii="Noto Sans Thai" w:hAnsi="Noto Sans Thai" w:eastAsia="Noto Sans Thai"/>
          <w:sz w:val="20"/>
        </w:rPr>
        <w:t>• SE02 Group A และ SE02 Group B ที่เสนอแล้ว</w:t>
      </w:r>
    </w:p>
    <w:p>
      <w:r>
        <w:rPr>
          <w:rFonts w:ascii="Noto Sans Thai" w:hAnsi="Noto Sans Thai" w:eastAsia="Noto Sans Thai"/>
          <w:sz w:val="20"/>
        </w:rPr>
        <w:t>• เอกสาร ISO จริงของหน่วยงาน: QM, QP, SD, FM, Master List, DAR</w:t>
      </w:r>
    </w:p>
    <w:p>
      <w:pPr>
        <w:pStyle w:val="Heading1"/>
      </w:pPr>
      <w:r>
        <w:rPr>
          <w:rFonts w:ascii="Noto Sans Thai" w:hAnsi="Noto Sans Thai" w:eastAsia="Noto Sans Thai"/>
        </w:rPr>
        <w:t>3. Actors และความรับผิดชอบ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Actor ID</w:t>
            </w:r>
          </w:p>
        </w:tc>
        <w:tc>
          <w:tcPr>
            <w:tcW w:type="dxa" w:w="26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Actor</w:t>
            </w:r>
          </w:p>
        </w:tc>
        <w:tc>
          <w:tcPr>
            <w:tcW w:type="dxa" w:w="26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คำอธิบาย</w:t>
            </w:r>
          </w:p>
        </w:tc>
        <w:tc>
          <w:tcPr>
            <w:tcW w:type="dxa" w:w="26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ความรับผิดชอบหลัก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ACT-01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End User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ผู้ใช้งานทั่วไป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ค้นหา/เปิดอ่านเอกสารฉบับปัจจุบัน, รับทราบเอกสาร, ดู dashboard ตามสิทธิ์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ACT-02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Document Owner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เจ้าของเอกสาร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สร้าง/แก้ไขเอกสาร, สร้าง DAR, ส่งขอทบทวน/อนุมัติ, ตรวจสอบ revision history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ACT-03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Approver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ผู้ทบทวน/ผู้อนุมัติ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Review/Approve/Reject เอกสารหรือ DAR พร้อมเหตุผล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ACT-04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ISO/QA Admin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ผู้ควบคุมระบบคุณภาพ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Publish/Obsolete, กำหนดกลุ่มผู้รับทราบ, ดู audit trail, กำกับ workflow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ACT-05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Auditor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ผู้ตรวจติดตาม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สร้าง audit/finding, ตรวจหลักฐาน, export รายงาน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ACT-06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Owner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ผู้รับผิดชอบ corrective action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วิเคราะห์ root cause, บันทึก corrective action, แนบ evidence, ส่ง verify/close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ACT-07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IT/Admin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ผู้ดูแลระบบ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จัดการ user/role/master data, ตรวจ log, สำรองข้อมูลในระดับโครงการ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ACT-08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 System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ระบบย่อยเอกสาร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ส่ง document status, current version, acknowledgement summary ให้ Group B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ACT-09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 System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ระบบย่อย Records/Audit/CAR/Dashboard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อ่านข้อมูลเอกสารและ acknowledgement จาก Group A</w:t>
            </w:r>
          </w:p>
        </w:tc>
      </w:tr>
    </w:tbl>
    <w:p/>
    <w:p>
      <w:pPr>
        <w:pStyle w:val="Heading1"/>
      </w:pPr>
      <w:r>
        <w:rPr>
          <w:rFonts w:ascii="Noto Sans Thai" w:hAnsi="Noto Sans Thai" w:eastAsia="Noto Sans Thai"/>
        </w:rPr>
        <w:t>4. Use Case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UC ID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Owner Group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Use Case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Primary Actor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SRS/FR Mapping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UC-S01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Login and Access System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End User / Owner / Approver / ISO Admin / Auditor / CAR Owner / IT/Admin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NFR-SEC-01, NFR-OPS-01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UC-S02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Manage Users and Roles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IT/Admin / ISO/QA 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NFR-SEC-01, FR-DC-09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UC-A01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A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Create Document Draft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Owner / ISO/QA 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FR-DC-01, FR-DC-04, FR-DC-09, GA-FR-01, GA-FR-02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UC-A02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A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Create and Submit DAR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Owner / ISO/QA 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FR-DAR-01, FR-DAR-02, FR-DAR-03, FR-DAR-04, GA-FR-04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UC-A03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A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Review DAR and Document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Approver / ISO/QA 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FR-DC-02, FR-DC-05, FR-DC-08, FR-DAR-04, GA-FR-05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UC-A04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A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Publish Current Version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ISO/QA 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FR-DC-02, FR-DC-06, FR-DC-07, GA-FR-06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UC-A05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A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Obsolete / Archive Document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ISO/QA 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FR-DC-07, FR-AT-01, GA-FR-06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UC-A06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A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Search and View Current Document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End User / Owner / Auditor / ISO/QA 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FR-DC-05, FR-SW-01, GA-FR-09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UC-A07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A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Acknowledge Document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End User / Document Owner / Approver / CAR Owner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FR-SW-03, FR-SW-04, FR-SW-05, GA-FR-08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UC-A08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A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Provide Document/Ack Summary to Group B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 System / Dashboard Aggregator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FR-DB-01, FR-DB-02, NFR-MNT-01, GA-FR-10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UC-B01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Create Record / Evidence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ISO/QA User / Auditor / CAR Owner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FR-RC-01, FR-RC-02, FR-RC-03, GB-FR-01, GB-FR-02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UC-B02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Create Audit Session / Audit Header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Auditor / ISO/QA 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FR-AU-01, GB-FR-03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UC-B03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Record Audit Finding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Auditor / ISO/QA 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FR-AU-02, FR-AU-03, FR-AU-04, GB-FR-03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UC-B04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Create CAR from Finding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Auditor / ISO/QA 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FR-CAR-01, FR-CAR-02, GB-FR-05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UC-B05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Update Root Cause and Corrective Action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Owner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FR-CAR-03, FR-CAR-04, GB-FR-06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UC-B06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Verify and Close CAR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ISO/QA Admin / Auditor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FR-CAR-06, FR-AT-01, GB-FR-08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UC-B07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Monitor Overdue CAR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ISO/QA Admin / CAR Owner / Management Viewer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FR-CAR-05, FR-DB-03, GB-FR-07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UC-B08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View Operational Dashboard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ISO/QA Admin / Management Viewer / Auditor / Group B User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FR-DB-01, FR-DB-02, FR-DB-03, FR-DB-04, FR-DB-05, GB-FR-09, GB-FR-10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UC-B09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Export Audit/CAR/Dashboard Summary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ISO/QA Admin / Auditor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FR-AU-05, FR-AT-03, GB-FR-09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UC-S03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View Audit Trail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ISO/QA Admin / Auditor / IT/Admin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FR-AT-01, FR-AT-02, FR-AT-03, NFR-AUD-01</w:t>
            </w:r>
          </w:p>
        </w:tc>
      </w:tr>
    </w:tbl>
    <w:p/>
    <w:p>
      <w:pPr>
        <w:pStyle w:val="Heading1"/>
      </w:pPr>
      <w:r>
        <w:rPr>
          <w:rFonts w:ascii="Noto Sans Thai" w:hAnsi="Noto Sans Thai" w:eastAsia="Noto Sans Thai"/>
        </w:rPr>
        <w:t>5. Scenario Matrix สำหรับทดสอบให้ครบ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Scenario ID</w:t>
            </w:r>
          </w:p>
        </w:tc>
        <w:tc>
          <w:tcPr>
            <w:tcW w:type="dxa" w:w="152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UC ID</w:t>
            </w:r>
          </w:p>
        </w:tc>
        <w:tc>
          <w:tcPr>
            <w:tcW w:type="dxa" w:w="152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Use Case</w:t>
            </w:r>
          </w:p>
        </w:tc>
        <w:tc>
          <w:tcPr>
            <w:tcW w:type="dxa" w:w="152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Group</w:t>
            </w:r>
          </w:p>
        </w:tc>
        <w:tc>
          <w:tcPr>
            <w:tcW w:type="dxa" w:w="152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Actor</w:t>
            </w:r>
          </w:p>
        </w:tc>
        <w:tc>
          <w:tcPr>
            <w:tcW w:type="dxa" w:w="152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Scenario</w:t>
            </w:r>
          </w:p>
        </w:tc>
        <w:tc>
          <w:tcPr>
            <w:tcW w:type="dxa" w:w="152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Expected Result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SC-S01-01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 and Access System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Approver / ISO Admin / Auditor / CAR Owner / IT/Admin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 สำเร็จด้วย role Document Owner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SC-S01-02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 and Access System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Approver / ISO Admin / Auditor / CAR Owner / IT/Admin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 ผิดรหัสผ่าน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SC-S01-03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 and Access System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Approver / ISO Admin / Auditor / CAR Owner / IT/Admin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ผู้ใช้ไม่มีสิทธิ์เรียก endpoint ที่ห้าม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SC-S02-01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Manage Users and Roles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IT/Admin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เพิ่มผู้ใช้ใหม่เป็น Approver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SC-S02-02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Manage Users and Roles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IT/Admin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เปลี่ยน role จาก End User เป็น Document Owner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SC-A01-01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Document Draft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Owner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สร้างเอกสาร QP ใหม่พร้อมไฟล์ PDF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SC-A01-02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Document Draft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Owner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สร้างเอกสารโดยไม่กรอก owner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SC-A01-03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Document Draft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Owner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ใช้ document code ซ้ำ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SC-A02-01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and Submit DAR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Owner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ส่ง DAR เพื่อสร้างเอกสารใหม่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SC-A02-02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and Submit DAR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Owner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ส่ง DAR เพื่อ revise เอกสาร Published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SC-A02-03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and Submit DAR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Owner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ส่ง DAR โดยไม่เลือก approver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SC-A03-01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Review DAR and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Approver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Approve DAR สำเร็จ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SC-A03-02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Review DAR and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Approver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Reject DAR พร้อม comment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SC-A03-03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Review DAR and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Approver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ผู้ไม่มีสิทธิ์พยายาม approve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SC-A04-01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UC-A04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Current Version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เอกสารใหม่ครั้งแรก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SC-A04-02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UC-A04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Current Version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revision ใหม่และปิด current version เดิม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SC-A04-03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UC-A04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Current Version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โดยไม่มีไฟล์แนบ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SC-A05-01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UC-A05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Obsolete / Archive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Obsolete เอกสารที่ถูกแทนที่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SC-A05-02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UC-A05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Obsolete / Archive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ค้นหาเอกสาร obsolete แล้วไม่เห็นใน current list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SC-A06-01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UC-A06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Search and View Current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Auditor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ค้นหาด้วยรหัส QP-2301-0107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SC-A06-02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UC-A06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Search and View Current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Auditor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ค้นหาด้วยคำว่า DAR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SC-A06-03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UC-A06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Search and View Current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Auditor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ผู้ใช้ทั่วไปพยายามเปิด draft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SC-A07-01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UC-A07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Document Owner / Approver / CAR Owner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รับทราบเอกสาร Published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SC-A07-02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UC-A07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Document Owner / Approver / CAR Owner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เอกสาร revise ใหม่แล้วต้องรับทราบใหม่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SC-A07-03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UC-A07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Document Owner / Approver / CAR Owner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ดูรายชื่อผู้ยังไม่รับทราบ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SC-A08-01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UC-A08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Provide Document/Ack Summary to 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 System / Dashboard Aggregator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 ดึงจำนวน Published/Pending/Obsolete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SC-A08-02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UC-A08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Provide Document/Ack Summary to 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 System / Dashboard Aggregator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 ดึง acknowledgement rate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SC-B01-01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Record / Evidence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User / Auditor / CAR Owner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สร้าง record ผูกกับ QP-2301-0107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SC-B01-02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Record / Evidence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User / Auditor / CAR Owner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แนบ evidence ให้ CAR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SC-B01-03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Record / Evidence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User / Auditor / CAR Owner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ค้นหา record ตาม document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SC-B02-01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Audit Session / Audit Header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สร้าง audit รอบ QMS internal audit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SC-B02-02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Audit Session / Audit Header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สร้าง audit โดยไม่ระบุ auditor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SC-B03-01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 Audit Finding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บันทึก finding พร้อม evidence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SC-B03-02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 Audit Finding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บันทึก finding ที่อ้างเอกสาร obsolete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SC-B03-03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 Audit Finding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เปิด CAR จาก finding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SC-B04-01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UC-B04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CAR from Finding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เปิด CAR จาก finding NC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SC-B04-02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UC-B04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CAR from Finding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เปิด CAR โดยไม่ใส่ due date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SC-B04-03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UC-B04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CAR from Finding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ใหม่แสดงใน dashboard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SC-B05-01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UC-B05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Update Root Cause and Corrective Action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Owner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Owner กรอก RCA/action และแนบ evidence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SC-B05-02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UC-B05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Update Root Cause and Corrective Action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Owner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Owner ส่ง verify โดยไม่มี action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SC-B06-01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UC-B06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Verify and Close CAR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Verify และ close CAR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SC-B06-02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UC-B06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Verify and Close CAR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Return CAR ให้ owner แก้ไข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SC-B06-03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UC-B06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Verify and Close CAR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 อัปเดตหลัง close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SC-B07-01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UC-B07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Monitor Overdue CAR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CAR Owner / Management Viewer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เกินกำหนดแสดงเป็น overdue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SC-B07-02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UC-B07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Monitor Overdue CAR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CAR Owner / Management Viewer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closed แล้วไม่แสดง overdue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SC-B08-01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UC-B08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View Operational Dashboard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Management Viewer / Auditor / Group B User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 แสดง document status จาก Group A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SC-B08-02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UC-B08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View Operational Dashboard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Management Viewer / Auditor / Group B User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 แสดง Open/Overdue/Closed CAR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SC-B08-03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UC-B08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View Operational Dashboard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Management Viewer / Auditor / Group B User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 API unavailable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SC-B09-01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UC-B09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Export Audit/CAR/Dashboard Summary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Export CAR summary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SC-B09-02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UC-B09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Export Audit/CAR/Dashboard Summary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Export finding list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SC-S03-01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View Audit Trail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 / IT/Admin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ดู log การ publish เอกสาร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SC-S03-02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View Audit Trail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 / IT/Admin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ดู log การ close CAR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  <w:tr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SC-S03-03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UC-S03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View Audit Trail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 / IT/Admin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พยายามดู audit trail</w:t>
            </w:r>
          </w:p>
        </w:tc>
        <w:tc>
          <w:tcPr>
            <w:tcW w:type="dxa" w:w="1522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Pass when expected postcondition/acceptance criteria are met</w:t>
            </w:r>
          </w:p>
        </w:tc>
      </w:tr>
    </w:tbl>
    <w:p/>
    <w:p>
      <w:pPr>
        <w:pStyle w:val="Heading1"/>
      </w:pPr>
      <w:r>
        <w:rPr>
          <w:rFonts w:ascii="Noto Sans Thai" w:hAnsi="Noto Sans Thai" w:eastAsia="Noto Sans Thai"/>
        </w:rPr>
        <w:t>6. Detailed Use Case Specification</w:t>
      </w:r>
    </w:p>
    <w:p>
      <w:pPr>
        <w:pStyle w:val="Heading2"/>
      </w:pPr>
      <w:r>
        <w:rPr>
          <w:rFonts w:ascii="Noto Sans Thai" w:hAnsi="Noto Sans Thai" w:eastAsia="Noto Sans Thai"/>
        </w:rPr>
        <w:t>UC-S01 - Login and Access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Shared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End User / Owner / Approver / ISO Admin / Auditor / CAR Owner / IT/Admin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NFR-SEC-01, NFR-OPS-01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ระบบผู้ใช้/บทบาทของโครงการ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ผู้ใช้ต้องการเข้าใช้งานระบบ E-Filing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ผู้ใช้มีบัญชีและถูกกำหนด role แล้ว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เข้าสู่ระบบและเห็นเมนูตามสิทธิ์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ผู้ใช้เปิดหน้า Login</w:t>
      </w:r>
    </w:p>
    <w:p>
      <w:r>
        <w:rPr>
          <w:rFonts w:ascii="Noto Sans Thai" w:hAnsi="Noto Sans Thai" w:eastAsia="Noto Sans Thai"/>
          <w:sz w:val="20"/>
        </w:rPr>
        <w:t>2. กรอก username/password</w:t>
      </w:r>
    </w:p>
    <w:p>
      <w:r>
        <w:rPr>
          <w:rFonts w:ascii="Noto Sans Thai" w:hAnsi="Noto Sans Thai" w:eastAsia="Noto Sans Thai"/>
          <w:sz w:val="20"/>
        </w:rPr>
        <w:t>3. ระบบตรวจสอบข้อมูลผู้ใช้</w:t>
      </w:r>
    </w:p>
    <w:p>
      <w:r>
        <w:rPr>
          <w:rFonts w:ascii="Noto Sans Thai" w:hAnsi="Noto Sans Thai" w:eastAsia="Noto Sans Thai"/>
          <w:sz w:val="20"/>
        </w:rPr>
        <w:t>4. ระบบสร้าง session/token</w:t>
      </w:r>
    </w:p>
    <w:p>
      <w:r>
        <w:rPr>
          <w:rFonts w:ascii="Noto Sans Thai" w:hAnsi="Noto Sans Thai" w:eastAsia="Noto Sans Thai"/>
          <w:sz w:val="20"/>
        </w:rPr>
        <w:t>5. ระบบแสดงเมนูตาม role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ข้อมูลเข้าสู่ระบบผิด: แจ้งเตือนและไม่อนุญาตเข้าใช้งาน</w:t>
      </w:r>
    </w:p>
    <w:p>
      <w:r>
        <w:rPr>
          <w:rFonts w:ascii="Noto Sans Thai" w:hAnsi="Noto Sans Thai" w:eastAsia="Noto Sans Thai"/>
          <w:sz w:val="20"/>
        </w:rPr>
        <w:t>• บัญชีถูกปิด: แจ้งให้ติดต่อผู้ดูแลระบบ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ผู้ใช้แต่ละ role เห็นเมนูต่างกันตาม role matrix</w:t>
      </w:r>
    </w:p>
    <w:p>
      <w:r>
        <w:rPr>
          <w:rFonts w:ascii="Noto Sans Thai" w:hAnsi="Noto Sans Thai" w:eastAsia="Noto Sans Thai"/>
          <w:sz w:val="20"/>
        </w:rPr>
        <w:t>• endpoint สำคัญต้องตรวจสิทธิ์ก่อนตอบกลับ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SC-S01-01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Login สำเร็จด้วย role Document Owner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SC-S01-02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Login ผิดรหัสผ่าน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SC-S01-03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ผู้ใช้ไม่มีสิทธิ์เรียก endpoint ที่ห้าม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UC-S02 - Manage Users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Shared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IT/Admin / ISO/QA 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NFR-SEC-01, FR-DC-09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Role Matrix / Shared Contract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ต้องเพิ่มผู้ใช้หรือกำหนด role ให้ตรงกับงานจริง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ผู้ดูแลระบบเข้าสู่ระบบแล้ว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ผู้ใช้มี role พร้อมใช้งานใน workflow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เปิดเมนูผู้ใช้</w:t>
      </w:r>
    </w:p>
    <w:p>
      <w:r>
        <w:rPr>
          <w:rFonts w:ascii="Noto Sans Thai" w:hAnsi="Noto Sans Thai" w:eastAsia="Noto Sans Thai"/>
          <w:sz w:val="20"/>
        </w:rPr>
        <w:t>2. เพิ่ม/แก้ไขข้อมูลผู้ใช้</w:t>
      </w:r>
    </w:p>
    <w:p>
      <w:r>
        <w:rPr>
          <w:rFonts w:ascii="Noto Sans Thai" w:hAnsi="Noto Sans Thai" w:eastAsia="Noto Sans Thai"/>
          <w:sz w:val="20"/>
        </w:rPr>
        <w:t>3. กำหนด role และ department</w:t>
      </w:r>
    </w:p>
    <w:p>
      <w:r>
        <w:rPr>
          <w:rFonts w:ascii="Noto Sans Thai" w:hAnsi="Noto Sans Thai" w:eastAsia="Noto Sans Thai"/>
          <w:sz w:val="20"/>
        </w:rPr>
        <w:t>4. บันทึก</w:t>
      </w:r>
    </w:p>
    <w:p>
      <w:r>
        <w:rPr>
          <w:rFonts w:ascii="Noto Sans Thai" w:hAnsi="Noto Sans Thai" w:eastAsia="Noto Sans Thai"/>
          <w:sz w:val="20"/>
        </w:rPr>
        <w:t>5. ระบบบันทึก audit trail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ข้อมูลซ้ำ: ระบบแจ้งเตือน</w:t>
      </w:r>
    </w:p>
    <w:p>
      <w:r>
        <w:rPr>
          <w:rFonts w:ascii="Noto Sans Thai" w:hAnsi="Noto Sans Thai" w:eastAsia="Noto Sans Thai"/>
          <w:sz w:val="20"/>
        </w:rPr>
        <w:t>• role ไม่ถูกต้อง: ระบบไม่ให้บันทึก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ผู้ใช้ถูกผูก role ได้อย่างน้อย 1 role</w:t>
      </w:r>
    </w:p>
    <w:p>
      <w:r>
        <w:rPr>
          <w:rFonts w:ascii="Noto Sans Thai" w:hAnsi="Noto Sans Thai" w:eastAsia="Noto Sans Thai"/>
          <w:sz w:val="20"/>
        </w:rPr>
        <w:t>• การเปลี่ยน role ถูกบันทึกใน audit trail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SC-S02-01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เพิ่มผู้ใช้ใหม่เป็น Approver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SC-S02-02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เปลี่ยน role จาก End User เป็น Document Owner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UC-A01 - Create Document 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Document Owner / ISO/QA 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FR-DC-01, FR-DC-04, FR-DC-09, GA-FR-01, GA-FR-02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QP-2301-0107, FM-QP-2301-0107-02 Master List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ต้องสร้างเอกสารคุณภาพใหม่หรือเพิ่มข้อมูลเอกสารเข้าระบบ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ผู้ใช้มีสิทธิ์ Document Owner หรือ ISO 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เอกสารถูกบันทึกในสถานะ Draft พร้อม metadata และไฟล์แนบ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เปิดเมนู Document</w:t>
      </w:r>
    </w:p>
    <w:p>
      <w:r>
        <w:rPr>
          <w:rFonts w:ascii="Noto Sans Thai" w:hAnsi="Noto Sans Thai" w:eastAsia="Noto Sans Thai"/>
          <w:sz w:val="20"/>
        </w:rPr>
        <w:t>2. กด Create Document</w:t>
      </w:r>
    </w:p>
    <w:p>
      <w:r>
        <w:rPr>
          <w:rFonts w:ascii="Noto Sans Thai" w:hAnsi="Noto Sans Thai" w:eastAsia="Noto Sans Thai"/>
          <w:sz w:val="20"/>
        </w:rPr>
        <w:t>3. กรอก document code, title, type, owner, approver, process</w:t>
      </w:r>
    </w:p>
    <w:p>
      <w:r>
        <w:rPr>
          <w:rFonts w:ascii="Noto Sans Thai" w:hAnsi="Noto Sans Thai" w:eastAsia="Noto Sans Thai"/>
          <w:sz w:val="20"/>
        </w:rPr>
        <w:t>4. อัปโหลดไฟล์เอกสาร</w:t>
      </w:r>
    </w:p>
    <w:p>
      <w:r>
        <w:rPr>
          <w:rFonts w:ascii="Noto Sans Thai" w:hAnsi="Noto Sans Thai" w:eastAsia="Noto Sans Thai"/>
          <w:sz w:val="20"/>
        </w:rPr>
        <w:t>5. บันทึก Draft</w:t>
      </w:r>
    </w:p>
    <w:p>
      <w:r>
        <w:rPr>
          <w:rFonts w:ascii="Noto Sans Thai" w:hAnsi="Noto Sans Thai" w:eastAsia="Noto Sans Thai"/>
          <w:sz w:val="20"/>
        </w:rPr>
        <w:t>6. ระบบสร้าง revision เริ่มต้นและ audit trail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metadata ไม่ครบ: ระบบแจ้งช่องที่ต้องกรอก</w:t>
      </w:r>
    </w:p>
    <w:p>
      <w:r>
        <w:rPr>
          <w:rFonts w:ascii="Noto Sans Thai" w:hAnsi="Noto Sans Thai" w:eastAsia="Noto Sans Thai"/>
          <w:sz w:val="20"/>
        </w:rPr>
        <w:t>• document code ซ้ำ: ระบบไม่ให้บันทึก</w:t>
      </w:r>
    </w:p>
    <w:p>
      <w:r>
        <w:rPr>
          <w:rFonts w:ascii="Noto Sans Thai" w:hAnsi="Noto Sans Thai" w:eastAsia="Noto Sans Thai"/>
          <w:sz w:val="20"/>
        </w:rPr>
        <w:t>• ไฟล์ไม่ถูกชนิด/ขนาดเกิน: ระบบแจ้งเตือน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เอกสาร Draft ต้องมี document_code, title, document_type, owner_id, status</w:t>
      </w:r>
    </w:p>
    <w:p>
      <w:r>
        <w:rPr>
          <w:rFonts w:ascii="Noto Sans Thai" w:hAnsi="Noto Sans Thai" w:eastAsia="Noto Sans Thai"/>
          <w:sz w:val="20"/>
        </w:rPr>
        <w:t>• ระบบต้องเก็บ file reference ได้</w:t>
      </w:r>
    </w:p>
    <w:p>
      <w:r>
        <w:rPr>
          <w:rFonts w:ascii="Noto Sans Thai" w:hAnsi="Noto Sans Thai" w:eastAsia="Noto Sans Thai"/>
          <w:sz w:val="20"/>
        </w:rPr>
        <w:t>• Draft ยังไม่แสดงเป็น current version ให้ End User ใช้งาน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SC-A01-01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สร้างเอกสาร QP ใหม่พร้อมไฟล์ PDF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SC-A01-02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สร้างเอกสารโดยไม่กรอก owner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SC-A01-03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ใช้ document code ซ้ำ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UC-A02 - Create and Submit 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Document Owner / ISO/QA 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FR-DAR-01, FR-DAR-02, FR-DAR-03, FR-DAR-04, GA-FR-04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FM-QP-2301-0107-01 DAR, QP-2301-0107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ต้องสร้าง/แก้ไข/ยกเลิกเอกสารผ่านคำขอดำเนินการเอกสาร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มีเอกสาร Draft หรือเอกสารที่ต้องการเปลี่ยนแปลงในระบบ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DAR สถานะ Submitted และเข้าสู่คิวผู้ทบทวน/ผู้อนุมัติ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เปิดเอกสารที่ต้องการดำเนินการ</w:t>
      </w:r>
    </w:p>
    <w:p>
      <w:r>
        <w:rPr>
          <w:rFonts w:ascii="Noto Sans Thai" w:hAnsi="Noto Sans Thai" w:eastAsia="Noto Sans Thai"/>
          <w:sz w:val="20"/>
        </w:rPr>
        <w:t>2. เลือก Create DAR</w:t>
      </w:r>
    </w:p>
    <w:p>
      <w:r>
        <w:rPr>
          <w:rFonts w:ascii="Noto Sans Thai" w:hAnsi="Noto Sans Thai" w:eastAsia="Noto Sans Thai"/>
          <w:sz w:val="20"/>
        </w:rPr>
        <w:t>3. เลือกรูปแบบคำขอ: create/revise/obsolete</w:t>
      </w:r>
    </w:p>
    <w:p>
      <w:r>
        <w:rPr>
          <w:rFonts w:ascii="Noto Sans Thai" w:hAnsi="Noto Sans Thai" w:eastAsia="Noto Sans Thai"/>
          <w:sz w:val="20"/>
        </w:rPr>
        <w:t>4. ระบุเหตุผลและรายละเอียดการเปลี่ยนแปลง</w:t>
      </w:r>
    </w:p>
    <w:p>
      <w:r>
        <w:rPr>
          <w:rFonts w:ascii="Noto Sans Thai" w:hAnsi="Noto Sans Thai" w:eastAsia="Noto Sans Thai"/>
          <w:sz w:val="20"/>
        </w:rPr>
        <w:t>5. เลือก reviewer/approver</w:t>
      </w:r>
    </w:p>
    <w:p>
      <w:r>
        <w:rPr>
          <w:rFonts w:ascii="Noto Sans Thai" w:hAnsi="Noto Sans Thai" w:eastAsia="Noto Sans Thai"/>
          <w:sz w:val="20"/>
        </w:rPr>
        <w:t>6. Submit DAR</w:t>
      </w:r>
    </w:p>
    <w:p>
      <w:r>
        <w:rPr>
          <w:rFonts w:ascii="Noto Sans Thai" w:hAnsi="Noto Sans Thai" w:eastAsia="Noto Sans Thai"/>
          <w:sz w:val="20"/>
        </w:rPr>
        <w:t>7. ระบบส่งเข้าคิว review และบันทึก audit trail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ไม่มีไฟล์เอกสารแนบ: ระบบเตือนก่อนส่ง</w:t>
      </w:r>
    </w:p>
    <w:p>
      <w:r>
        <w:rPr>
          <w:rFonts w:ascii="Noto Sans Thai" w:hAnsi="Noto Sans Thai" w:eastAsia="Noto Sans Thai"/>
          <w:sz w:val="20"/>
        </w:rPr>
        <w:t>• ไม่เลือก approver: ระบบไม่ให้ submit</w:t>
      </w:r>
    </w:p>
    <w:p>
      <w:r>
        <w:rPr>
          <w:rFonts w:ascii="Noto Sans Thai" w:hAnsi="Noto Sans Thai" w:eastAsia="Noto Sans Thai"/>
          <w:sz w:val="20"/>
        </w:rPr>
        <w:t>• ผู้ใช้ยกเลิก DAR ก่อน submit: สถานะเป็น Draft/Cancelled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DAR ต้องมี requester, document_id, action_type, reason, status</w:t>
      </w:r>
    </w:p>
    <w:p>
      <w:r>
        <w:rPr>
          <w:rFonts w:ascii="Noto Sans Thai" w:hAnsi="Noto Sans Thai" w:eastAsia="Noto Sans Thai"/>
          <w:sz w:val="20"/>
        </w:rPr>
        <w:t>• ผู้ทบทวน/ผู้อนุมัติเห็นรายการใน Approval Queue</w:t>
      </w:r>
    </w:p>
    <w:p>
      <w:r>
        <w:rPr>
          <w:rFonts w:ascii="Noto Sans Thai" w:hAnsi="Noto Sans Thai" w:eastAsia="Noto Sans Thai"/>
          <w:sz w:val="20"/>
        </w:rPr>
        <w:t>• การ submit ต้องเปลี่ยนสถานะเอกสารเป็น Review หรือ Pending Review ตาม policy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SC-A02-01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ส่ง DAR เพื่อสร้างเอกสารใหม่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SC-A02-02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ส่ง DAR เพื่อ revise เอกสาร Published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SC-A02-03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ส่ง DAR โดยไม่เลือก approver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UC-A03 - Review DAR and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Approver / ISO/QA 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FR-DC-02, FR-DC-05, FR-DC-08, FR-DAR-04, GA-FR-05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QP-2301-0107, FM-QP-2301-0107-01 DAR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 DAR ที่รอทบทวน/อนุมัติ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DAR อยู่ในสถานะ Submitted/Review และ approver มีสิทธิ์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DAR ถูก approve หรือ reject พร้อม comment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Approver เปิด Approval Queue</w:t>
      </w:r>
    </w:p>
    <w:p>
      <w:r>
        <w:rPr>
          <w:rFonts w:ascii="Noto Sans Thai" w:hAnsi="Noto Sans Thai" w:eastAsia="Noto Sans Thai"/>
          <w:sz w:val="20"/>
        </w:rPr>
        <w:t>2. เปิดรายละเอียด DAR และเอกสารแนบ</w:t>
      </w:r>
    </w:p>
    <w:p>
      <w:r>
        <w:rPr>
          <w:rFonts w:ascii="Noto Sans Thai" w:hAnsi="Noto Sans Thai" w:eastAsia="Noto Sans Thai"/>
          <w:sz w:val="20"/>
        </w:rPr>
        <w:t>3. ตรวจ metadata/file/reason</w:t>
      </w:r>
    </w:p>
    <w:p>
      <w:r>
        <w:rPr>
          <w:rFonts w:ascii="Noto Sans Thai" w:hAnsi="Noto Sans Thai" w:eastAsia="Noto Sans Thai"/>
          <w:sz w:val="20"/>
        </w:rPr>
        <w:t>4. เลือก Approve หรือ Reject</w:t>
      </w:r>
    </w:p>
    <w:p>
      <w:r>
        <w:rPr>
          <w:rFonts w:ascii="Noto Sans Thai" w:hAnsi="Noto Sans Thai" w:eastAsia="Noto Sans Thai"/>
          <w:sz w:val="20"/>
        </w:rPr>
        <w:t>5. ระบุ comment</w:t>
      </w:r>
    </w:p>
    <w:p>
      <w:r>
        <w:rPr>
          <w:rFonts w:ascii="Noto Sans Thai" w:hAnsi="Noto Sans Thai" w:eastAsia="Noto Sans Thai"/>
          <w:sz w:val="20"/>
        </w:rPr>
        <w:t>6. ระบบบันทึกผลและ audit trail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Reject: ระบบส่งกลับ Document Owner เพื่อแก้ไข</w:t>
      </w:r>
    </w:p>
    <w:p>
      <w:r>
        <w:rPr>
          <w:rFonts w:ascii="Noto Sans Thai" w:hAnsi="Noto Sans Thai" w:eastAsia="Noto Sans Thai"/>
          <w:sz w:val="20"/>
        </w:rPr>
        <w:t>• Approve: เอกสารเข้าสู่สถานะ Approved</w:t>
      </w:r>
    </w:p>
    <w:p>
      <w:r>
        <w:rPr>
          <w:rFonts w:ascii="Noto Sans Thai" w:hAnsi="Noto Sans Thai" w:eastAsia="Noto Sans Thai"/>
          <w:sz w:val="20"/>
        </w:rPr>
        <w:t>• Approver ไม่ใช่คนที่กำหนด: ระบบไม่ให้ดำเนินการ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Approve/Reject ต้องมีผู้ดำเนินการและเวลา</w:t>
      </w:r>
    </w:p>
    <w:p>
      <w:r>
        <w:rPr>
          <w:rFonts w:ascii="Noto Sans Thai" w:hAnsi="Noto Sans Thai" w:eastAsia="Noto Sans Thai"/>
          <w:sz w:val="20"/>
        </w:rPr>
        <w:t>• Reject ต้องเก็บเหตุผล</w:t>
      </w:r>
    </w:p>
    <w:p>
      <w:r>
        <w:rPr>
          <w:rFonts w:ascii="Noto Sans Thai" w:hAnsi="Noto Sans Thai" w:eastAsia="Noto Sans Thai"/>
          <w:sz w:val="20"/>
        </w:rPr>
        <w:t>• สถานะของ DAR และ Document ต้องสอดคล้องกัน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SC-A03-01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Approve DAR สำเร็จ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SC-A03-02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Reject DAR พร้อม comment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SC-A03-03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ผู้ไม่มีสิทธิ์พยายาม approve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UC-A04 - Publish Current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ISO/QA 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FR-DC-02, FR-DC-06, FR-DC-07, GA-FR-06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QP-2301-0107, Master List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เอกสารได้รับอนุมัติและพร้อมประกาศใช้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เอกสารอยู่ในสถานะ Approved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เอกสารเป็น Published current version และผู้ใช้เข้าถึงได้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ISO Admin เปิดเอกสาร Approved</w:t>
      </w:r>
    </w:p>
    <w:p>
      <w:r>
        <w:rPr>
          <w:rFonts w:ascii="Noto Sans Thai" w:hAnsi="Noto Sans Thai" w:eastAsia="Noto Sans Thai"/>
          <w:sz w:val="20"/>
        </w:rPr>
        <w:t>2. ตรวจสอบ metadata และไฟล์</w:t>
      </w:r>
    </w:p>
    <w:p>
      <w:r>
        <w:rPr>
          <w:rFonts w:ascii="Noto Sans Thai" w:hAnsi="Noto Sans Thai" w:eastAsia="Noto Sans Thai"/>
          <w:sz w:val="20"/>
        </w:rPr>
        <w:t>3. กำหนด effective date</w:t>
      </w:r>
    </w:p>
    <w:p>
      <w:r>
        <w:rPr>
          <w:rFonts w:ascii="Noto Sans Thai" w:hAnsi="Noto Sans Thai" w:eastAsia="Noto Sans Thai"/>
          <w:sz w:val="20"/>
        </w:rPr>
        <w:t>4. กด Publish</w:t>
      </w:r>
    </w:p>
    <w:p>
      <w:r>
        <w:rPr>
          <w:rFonts w:ascii="Noto Sans Thai" w:hAnsi="Noto Sans Thai" w:eastAsia="Noto Sans Thai"/>
          <w:sz w:val="20"/>
        </w:rPr>
        <w:t>5. ระบบตั้งเอกสารฉบับนี้เป็น current version</w:t>
      </w:r>
    </w:p>
    <w:p>
      <w:r>
        <w:rPr>
          <w:rFonts w:ascii="Noto Sans Thai" w:hAnsi="Noto Sans Thai" w:eastAsia="Noto Sans Thai"/>
          <w:sz w:val="20"/>
        </w:rPr>
        <w:t>6. ระบบทำให้เวอร์ชันก่อนหน้าไม่เป็น current</w:t>
      </w:r>
    </w:p>
    <w:p>
      <w:r>
        <w:rPr>
          <w:rFonts w:ascii="Noto Sans Thai" w:hAnsi="Noto Sans Thai" w:eastAsia="Noto Sans Thai"/>
          <w:sz w:val="20"/>
        </w:rPr>
        <w:t>7. ระบบบันทึก audit trail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มี Published version เดิม: ระบบต้องปิด current flag เดิม</w:t>
      </w:r>
    </w:p>
    <w:p>
      <w:r>
        <w:rPr>
          <w:rFonts w:ascii="Noto Sans Thai" w:hAnsi="Noto Sans Thai" w:eastAsia="Noto Sans Thai"/>
          <w:sz w:val="20"/>
        </w:rPr>
        <w:t>• effective date ไม่ถูกต้อง: ระบบแจ้งเตือน</w:t>
      </w:r>
    </w:p>
    <w:p>
      <w:r>
        <w:rPr>
          <w:rFonts w:ascii="Noto Sans Thai" w:hAnsi="Noto Sans Thai" w:eastAsia="Noto Sans Thai"/>
          <w:sz w:val="20"/>
        </w:rPr>
        <w:t>• ไฟล์หาย: ระบบไม่ให้ publish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ต่อหนึ่ง document_code ต้องมี current Published เพียงหนึ่งฉบับ</w:t>
      </w:r>
    </w:p>
    <w:p>
      <w:r>
        <w:rPr>
          <w:rFonts w:ascii="Noto Sans Thai" w:hAnsi="Noto Sans Thai" w:eastAsia="Noto Sans Thai"/>
          <w:sz w:val="20"/>
        </w:rPr>
        <w:t>• End User เห็นเฉพาะ Published current version</w:t>
      </w:r>
    </w:p>
    <w:p>
      <w:r>
        <w:rPr>
          <w:rFonts w:ascii="Noto Sans Thai" w:hAnsi="Noto Sans Thai" w:eastAsia="Noto Sans Thai"/>
          <w:sz w:val="20"/>
        </w:rPr>
        <w:t>• ประวัติ version ต้องยังเรียกดูได้โดย role ที่มีสิทธิ์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SC-A04-01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Publish เอกสารใหม่ครั้งแรก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SC-A04-02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Publish revision ใหม่และปิด current version เดิม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SC-A04-03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Publish โดยไม่มีไฟล์แนบ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UC-A05 - Obsolete / Archive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ISO/QA 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FR-DC-07, FR-AT-01, GA-FR-06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QP-2301-0107, FM-QP-2301-0107-04 Document Destruction Log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เอกสารไม่ใช้งานแล้วหรือถูกแทนที่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เอกสารเป็น Published หรือ Approved และมีสิทธิ์ obsolete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เอกสารเปลี่ยนเป็น Obsolete/Archived และไม่แสดงเป็นเอกสารใช้งานทั่วไป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ISO Admin เปิดเอกสาร</w:t>
      </w:r>
    </w:p>
    <w:p>
      <w:r>
        <w:rPr>
          <w:rFonts w:ascii="Noto Sans Thai" w:hAnsi="Noto Sans Thai" w:eastAsia="Noto Sans Thai"/>
          <w:sz w:val="20"/>
        </w:rPr>
        <w:t>2. เลือก Obsolete/Archive</w:t>
      </w:r>
    </w:p>
    <w:p>
      <w:r>
        <w:rPr>
          <w:rFonts w:ascii="Noto Sans Thai" w:hAnsi="Noto Sans Thai" w:eastAsia="Noto Sans Thai"/>
          <w:sz w:val="20"/>
        </w:rPr>
        <w:t>3. ระบุเหตุผล</w:t>
      </w:r>
    </w:p>
    <w:p>
      <w:r>
        <w:rPr>
          <w:rFonts w:ascii="Noto Sans Thai" w:hAnsi="Noto Sans Thai" w:eastAsia="Noto Sans Thai"/>
          <w:sz w:val="20"/>
        </w:rPr>
        <w:t>4. ยืนยัน</w:t>
      </w:r>
    </w:p>
    <w:p>
      <w:r>
        <w:rPr>
          <w:rFonts w:ascii="Noto Sans Thai" w:hAnsi="Noto Sans Thai" w:eastAsia="Noto Sans Thai"/>
          <w:sz w:val="20"/>
        </w:rPr>
        <w:t>5. ระบบเปลี่ยนสถานะและบันทึก audit trail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เอกสารมี CAR/finding ค้าง: ระบบแจ้งเตือนก่อนยืนยัน</w:t>
      </w:r>
    </w:p>
    <w:p>
      <w:r>
        <w:rPr>
          <w:rFonts w:ascii="Noto Sans Thai" w:hAnsi="Noto Sans Thai" w:eastAsia="Noto Sans Thai"/>
          <w:sz w:val="20"/>
        </w:rPr>
        <w:t>• ผู้ไม่มีสิทธิ์: ระบบปฏิเสธ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Obsolete document ต้องไม่ปรากฏในรายการ current document สำหรับ End User</w:t>
      </w:r>
    </w:p>
    <w:p>
      <w:r>
        <w:rPr>
          <w:rFonts w:ascii="Noto Sans Thai" w:hAnsi="Noto Sans Thai" w:eastAsia="Noto Sans Thai"/>
          <w:sz w:val="20"/>
        </w:rPr>
        <w:t>• เหตุผลการ obsolete ต้องตรวจสอบย้อนหลังได้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SC-A05-01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Obsolete เอกสารที่ถูกแทนที่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SC-A05-02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End User ค้นหาเอกสาร obsolete แล้วไม่เห็นใน current list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UC-A06 - Search and View Current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End User / Owner / Auditor / ISO/QA 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FR-DC-05, FR-SW-01, GA-FR-09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Master List, QP/SD/FM document sets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ผู้ใช้ต้องการค้นหาเอกสารที่ใช้งานจริง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มีเอกสาร Published ในระบบ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ผู้ใช้เปิดดูเอกสารตามสิทธิ์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ผู้ใช้เปิด Document List</w:t>
      </w:r>
    </w:p>
    <w:p>
      <w:r>
        <w:rPr>
          <w:rFonts w:ascii="Noto Sans Thai" w:hAnsi="Noto Sans Thai" w:eastAsia="Noto Sans Thai"/>
          <w:sz w:val="20"/>
        </w:rPr>
        <w:t>2. กรอก keyword หรือเลือก filter</w:t>
      </w:r>
    </w:p>
    <w:p>
      <w:r>
        <w:rPr>
          <w:rFonts w:ascii="Noto Sans Thai" w:hAnsi="Noto Sans Thai" w:eastAsia="Noto Sans Thai"/>
          <w:sz w:val="20"/>
        </w:rPr>
        <w:t>3. ระบบแสดงรายการตามสิทธิ์</w:t>
      </w:r>
    </w:p>
    <w:p>
      <w:r>
        <w:rPr>
          <w:rFonts w:ascii="Noto Sans Thai" w:hAnsi="Noto Sans Thai" w:eastAsia="Noto Sans Thai"/>
          <w:sz w:val="20"/>
        </w:rPr>
        <w:t>4. ผู้ใช้เปิด Document Detail</w:t>
      </w:r>
    </w:p>
    <w:p>
      <w:r>
        <w:rPr>
          <w:rFonts w:ascii="Noto Sans Thai" w:hAnsi="Noto Sans Thai" w:eastAsia="Noto Sans Thai"/>
          <w:sz w:val="20"/>
        </w:rPr>
        <w:t>5. ระบบแสดง metadata และไฟล์ current version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ไม่พบผลลัพธ์: ระบบแสดงข้อความไม่พบข้อมูล</w:t>
      </w:r>
    </w:p>
    <w:p>
      <w:r>
        <w:rPr>
          <w:rFonts w:ascii="Noto Sans Thai" w:hAnsi="Noto Sans Thai" w:eastAsia="Noto Sans Thai"/>
          <w:sz w:val="20"/>
        </w:rPr>
        <w:t>• ผู้ใช้ไม่มีสิทธิ์ดูเอกสารบางประเภท: ระบบไม่แสดงหรือปฏิเสธ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ค้นหาด้วย document code/title/type/status ได้</w:t>
      </w:r>
    </w:p>
    <w:p>
      <w:r>
        <w:rPr>
          <w:rFonts w:ascii="Noto Sans Thai" w:hAnsi="Noto Sans Thai" w:eastAsia="Noto Sans Thai"/>
          <w:sz w:val="20"/>
        </w:rPr>
        <w:t>• End User เห็นเฉพาะ current Published</w:t>
      </w:r>
    </w:p>
    <w:p>
      <w:r>
        <w:rPr>
          <w:rFonts w:ascii="Noto Sans Thai" w:hAnsi="Noto Sans Thai" w:eastAsia="Noto Sans Thai"/>
          <w:sz w:val="20"/>
        </w:rPr>
        <w:t>• Auditor/ISO Admin สามารถเห็น revision history ตามสิทธิ์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SC-A06-01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ค้นหาด้วยรหัส QP-2301-0107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SC-A06-02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ค้นหาด้วยคำว่า DAR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SC-A06-03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ผู้ใช้ทั่วไปพยายามเปิด draft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UC-A07 - Acknowledge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End User / Document Owner / Approver / CAR Owner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FR-SW-03, FR-SW-04, FR-SW-05, GA-FR-08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Distribution List, QP-2301-0107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เอกสารถูก publish และกำหนดกลุ่มผู้ต้องรับทราบ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 Published และผู้ใช้ถูก assign ให้รับทราบ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 acknowledgement record พร้อม user/time/version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ผู้ใช้เปิดเอกสาร Published</w:t>
      </w:r>
    </w:p>
    <w:p>
      <w:r>
        <w:rPr>
          <w:rFonts w:ascii="Noto Sans Thai" w:hAnsi="Noto Sans Thai" w:eastAsia="Noto Sans Thai"/>
          <w:sz w:val="20"/>
        </w:rPr>
        <w:t>2. อ่านรายละเอียดหรือ preview</w:t>
      </w:r>
    </w:p>
    <w:p>
      <w:r>
        <w:rPr>
          <w:rFonts w:ascii="Noto Sans Thai" w:hAnsi="Noto Sans Thai" w:eastAsia="Noto Sans Thai"/>
          <w:sz w:val="20"/>
        </w:rPr>
        <w:t>3. กดรับทราบ</w:t>
      </w:r>
    </w:p>
    <w:p>
      <w:r>
        <w:rPr>
          <w:rFonts w:ascii="Noto Sans Thai" w:hAnsi="Noto Sans Thai" w:eastAsia="Noto Sans Thai"/>
          <w:sz w:val="20"/>
        </w:rPr>
        <w:t>4. ระบบบันทึกชื่อผู้ใช้ เวลา และ document version</w:t>
      </w:r>
    </w:p>
    <w:p>
      <w:r>
        <w:rPr>
          <w:rFonts w:ascii="Noto Sans Thai" w:hAnsi="Noto Sans Thai" w:eastAsia="Noto Sans Thai"/>
          <w:sz w:val="20"/>
        </w:rPr>
        <w:t>5. ระบบอัปเดต acknowledgement summary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ผู้ใช้กดรับทราบซ้ำ: ระบบแจ้งว่ารับทราบแล้วหรืออัปเดตตาม policy</w:t>
      </w:r>
    </w:p>
    <w:p>
      <w:r>
        <w:rPr>
          <w:rFonts w:ascii="Noto Sans Thai" w:hAnsi="Noto Sans Thai" w:eastAsia="Noto Sans Thai"/>
          <w:sz w:val="20"/>
        </w:rPr>
        <w:t>• เอกสารถูก revise ใหม่: ระบบต้องนับ acknowledgement สำหรับเวอร์ชันใหม่แยกจากเดิม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acknowledgement ต้องผูก document_version</w:t>
      </w:r>
    </w:p>
    <w:p>
      <w:r>
        <w:rPr>
          <w:rFonts w:ascii="Noto Sans Thai" w:hAnsi="Noto Sans Thai" w:eastAsia="Noto Sans Thai"/>
          <w:sz w:val="20"/>
        </w:rPr>
        <w:t>• ระบบต้องสรุปได้ว่าใครบ้างรับทราบ/ยังไม่รับทราบ</w:t>
      </w:r>
    </w:p>
    <w:p>
      <w:r>
        <w:rPr>
          <w:rFonts w:ascii="Noto Sans Thai" w:hAnsi="Noto Sans Thai" w:eastAsia="Noto Sans Thai"/>
          <w:sz w:val="20"/>
        </w:rPr>
        <w:t>• summary ต้องพร้อมให้ Group B ใช้ใน dashboard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SC-A07-01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End User รับทราบเอกสาร Published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SC-A07-02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 revise ใหม่แล้วต้องรับทราบใหม่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SC-A07-03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ดูรายชื่อผู้ยังไม่รับทราบ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UC-A08 - Provide Document/Ack Summary to Group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 System / Dashboard Aggregator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FR-DB-01, FR-DB-02, NFR-MNT-01, GA-FR-10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Shared Contract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 ต้องการข้อมูลสำหรับ dashboard หรือ audit reference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มีเอกสารและ acknowledgement data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 ได้ข้อมูล document status และ acknowledgement summary ตาม contract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Group B เรียก API ตาม contract</w:t>
      </w:r>
    </w:p>
    <w:p>
      <w:r>
        <w:rPr>
          <w:rFonts w:ascii="Noto Sans Thai" w:hAnsi="Noto Sans Thai" w:eastAsia="Noto Sans Thai"/>
          <w:sz w:val="20"/>
        </w:rPr>
        <w:t>2. Group A ตรวจสิทธิ์ service/user</w:t>
      </w:r>
    </w:p>
    <w:p>
      <w:r>
        <w:rPr>
          <w:rFonts w:ascii="Noto Sans Thai" w:hAnsi="Noto Sans Thai" w:eastAsia="Noto Sans Thai"/>
          <w:sz w:val="20"/>
        </w:rPr>
        <w:t>3. Group A ส่ง document status summary</w:t>
      </w:r>
    </w:p>
    <w:p>
      <w:r>
        <w:rPr>
          <w:rFonts w:ascii="Noto Sans Thai" w:hAnsi="Noto Sans Thai" w:eastAsia="Noto Sans Thai"/>
          <w:sz w:val="20"/>
        </w:rPr>
        <w:t>4. Group A ส่ง acknowledgement summary</w:t>
      </w:r>
    </w:p>
    <w:p>
      <w:r>
        <w:rPr>
          <w:rFonts w:ascii="Noto Sans Thai" w:hAnsi="Noto Sans Thai" w:eastAsia="Noto Sans Thai"/>
          <w:sz w:val="20"/>
        </w:rPr>
        <w:t>5. Group B นำไป aggregate dashboard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contract ไม่ตรง: ระบบส่ง error schema/version</w:t>
      </w:r>
    </w:p>
    <w:p>
      <w:r>
        <w:rPr>
          <w:rFonts w:ascii="Noto Sans Thai" w:hAnsi="Noto Sans Thai" w:eastAsia="Noto Sans Thai"/>
          <w:sz w:val="20"/>
        </w:rPr>
        <w:t>• ไม่มีข้อมูล: ส่งค่า 0 และรายการว่างตามรูปแบบที่กำหนด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API ต้องส่ง document_id/document_code/status/current_version</w:t>
      </w:r>
    </w:p>
    <w:p>
      <w:r>
        <w:rPr>
          <w:rFonts w:ascii="Noto Sans Thai" w:hAnsi="Noto Sans Thai" w:eastAsia="Noto Sans Thai"/>
          <w:sz w:val="20"/>
        </w:rPr>
        <w:t>• ack summary ต้องมี target_count, acknowledged_count, pending_count</w:t>
      </w:r>
    </w:p>
    <w:p>
      <w:r>
        <w:rPr>
          <w:rFonts w:ascii="Noto Sans Thai" w:hAnsi="Noto Sans Thai" w:eastAsia="Noto Sans Thai"/>
          <w:sz w:val="20"/>
        </w:rPr>
        <w:t>• Group B ใช้ข้อมูลจริง ไม่ hardcode/mock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SC-A08-01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 ดึงจำนวน Published/Pending/Obsolete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SC-A08-02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 ดึง acknowledgement rate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UC-B01 - Create Record /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ISO/QA User / Auditor / CAR Owner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FR-RC-01, FR-RC-02, FR-RC-03, GB-FR-01, GB-FR-02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Records, Audit Evidence, QP-2301-0102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ต้องเก็บหลักฐานประกอบเอกสาร/audit/CAR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ผู้ใช้มีสิทธิ์สร้าง record และมี document reference ถ้ามี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record/evidence ถูกสร้างและผูก document_id หรือ finding/CAR ได้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เปิดเมนู Records</w:t>
      </w:r>
    </w:p>
    <w:p>
      <w:r>
        <w:rPr>
          <w:rFonts w:ascii="Noto Sans Thai" w:hAnsi="Noto Sans Thai" w:eastAsia="Noto Sans Thai"/>
          <w:sz w:val="20"/>
        </w:rPr>
        <w:t>2. กด Create Record</w:t>
      </w:r>
    </w:p>
    <w:p>
      <w:r>
        <w:rPr>
          <w:rFonts w:ascii="Noto Sans Thai" w:hAnsi="Noto Sans Thai" w:eastAsia="Noto Sans Thai"/>
          <w:sz w:val="20"/>
        </w:rPr>
        <w:t>3. กรอก record type, title, date, owner</w:t>
      </w:r>
    </w:p>
    <w:p>
      <w:r>
        <w:rPr>
          <w:rFonts w:ascii="Noto Sans Thai" w:hAnsi="Noto Sans Thai" w:eastAsia="Noto Sans Thai"/>
          <w:sz w:val="20"/>
        </w:rPr>
        <w:t>4. เลือก document reference</w:t>
      </w:r>
    </w:p>
    <w:p>
      <w:r>
        <w:rPr>
          <w:rFonts w:ascii="Noto Sans Thai" w:hAnsi="Noto Sans Thai" w:eastAsia="Noto Sans Thai"/>
          <w:sz w:val="20"/>
        </w:rPr>
        <w:t>5. แนบไฟล์ evidence</w:t>
      </w:r>
    </w:p>
    <w:p>
      <w:r>
        <w:rPr>
          <w:rFonts w:ascii="Noto Sans Thai" w:hAnsi="Noto Sans Thai" w:eastAsia="Noto Sans Thai"/>
          <w:sz w:val="20"/>
        </w:rPr>
        <w:t>6. บันทึก</w:t>
      </w:r>
    </w:p>
    <w:p>
      <w:r>
        <w:rPr>
          <w:rFonts w:ascii="Noto Sans Thai" w:hAnsi="Noto Sans Thai" w:eastAsia="Noto Sans Thai"/>
          <w:sz w:val="20"/>
        </w:rPr>
        <w:t>7. ระบบสร้าง audit trail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ไม่พบ document_id จาก Group A: ระบบให้บันทึกแบบ temporary reference หรือแจ้งเตือน</w:t>
      </w:r>
    </w:p>
    <w:p>
      <w:r>
        <w:rPr>
          <w:rFonts w:ascii="Noto Sans Thai" w:hAnsi="Noto Sans Thai" w:eastAsia="Noto Sans Thai"/>
          <w:sz w:val="20"/>
        </w:rPr>
        <w:t>• ไฟล์ผิดชนิด: ระบบไม่ให้แนบ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record ต้องค้นหาได้ตาม type/date/document</w:t>
      </w:r>
    </w:p>
    <w:p>
      <w:r>
        <w:rPr>
          <w:rFonts w:ascii="Noto Sans Thai" w:hAnsi="Noto Sans Thai" w:eastAsia="Noto Sans Thai"/>
          <w:sz w:val="20"/>
        </w:rPr>
        <w:t>• record ต้องผูกกับ document/finding/CAR ได้</w:t>
      </w:r>
    </w:p>
    <w:p>
      <w:r>
        <w:rPr>
          <w:rFonts w:ascii="Noto Sans Thai" w:hAnsi="Noto Sans Thai" w:eastAsia="Noto Sans Thai"/>
          <w:sz w:val="20"/>
        </w:rPr>
        <w:t>• evidence file ต้องดาวน์โหลดได้ตามสิทธิ์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SC-B01-01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สร้าง record ผูกกับ QP-2301-0107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SC-B01-02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แนบ evidence ให้ CAR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SC-B01-03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ค้นหา record ตาม document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UC-B02 - Create Audit Session / Audit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Auditor / ISO/QA 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FR-AU-01, GB-FR-03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QP-2301-0102, Audit Plan/Checklist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ต้องเปิดรอบการตรวจติดตามภายใน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Auditor/ISO Admin มีสิทธิ์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audit session/header ถูกสร้างพร้อมขอบเขตการตรวจ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เปิดเมนู Audit</w:t>
      </w:r>
    </w:p>
    <w:p>
      <w:r>
        <w:rPr>
          <w:rFonts w:ascii="Noto Sans Thai" w:hAnsi="Noto Sans Thai" w:eastAsia="Noto Sans Thai"/>
          <w:sz w:val="20"/>
        </w:rPr>
        <w:t>2. กด Create Audit</w:t>
      </w:r>
    </w:p>
    <w:p>
      <w:r>
        <w:rPr>
          <w:rFonts w:ascii="Noto Sans Thai" w:hAnsi="Noto Sans Thai" w:eastAsia="Noto Sans Thai"/>
          <w:sz w:val="20"/>
        </w:rPr>
        <w:t>3. กรอก audit title, date, scope, auditor</w:t>
      </w:r>
    </w:p>
    <w:p>
      <w:r>
        <w:rPr>
          <w:rFonts w:ascii="Noto Sans Thai" w:hAnsi="Noto Sans Thai" w:eastAsia="Noto Sans Thai"/>
          <w:sz w:val="20"/>
        </w:rPr>
        <w:t>4. เลือก process/document ที่เกี่ยวข้อง</w:t>
      </w:r>
    </w:p>
    <w:p>
      <w:r>
        <w:rPr>
          <w:rFonts w:ascii="Noto Sans Thai" w:hAnsi="Noto Sans Thai" w:eastAsia="Noto Sans Thai"/>
          <w:sz w:val="20"/>
        </w:rPr>
        <w:t>5. บันทึก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ไม่ระบุ scope: ระบบแจ้งเตือน</w:t>
      </w:r>
    </w:p>
    <w:p>
      <w:r>
        <w:rPr>
          <w:rFonts w:ascii="Noto Sans Thai" w:hAnsi="Noto Sans Thai" w:eastAsia="Noto Sans Thai"/>
          <w:sz w:val="20"/>
        </w:rPr>
        <w:t>• audit date ไม่ถูกต้อง: ระบบไม่ให้บันทึก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audit session ต้องใช้เป็น parent ของ finding ได้</w:t>
      </w:r>
    </w:p>
    <w:p>
      <w:r>
        <w:rPr>
          <w:rFonts w:ascii="Noto Sans Thai" w:hAnsi="Noto Sans Thai" w:eastAsia="Noto Sans Thai"/>
          <w:sz w:val="20"/>
        </w:rPr>
        <w:t>• ต้องแสดงรายการ audit ตามวัน/สถานะได้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SC-B02-01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สร้าง audit รอบ QMS internal audit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SC-B02-02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สร้าง audit โดยไม่ระบุ auditor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UC-B03 - Record Audit Finding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Auditor / ISO/QA 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FR-AU-02, FR-AU-03, FR-AU-04, GB-FR-03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FM-QP-2301-0102-02 Audit Checklist, FM-QP-2301-0102-04 NC Form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พบ observation, nonconformity หรือ opportunity for improvement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 audit session หรือสิทธิ์สร้าง finding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finding ถูกบันทึกและสามารถเปิด CAR ต่อได้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เปิด audit session</w:t>
      </w:r>
    </w:p>
    <w:p>
      <w:r>
        <w:rPr>
          <w:rFonts w:ascii="Noto Sans Thai" w:hAnsi="Noto Sans Thai" w:eastAsia="Noto Sans Thai"/>
          <w:sz w:val="20"/>
        </w:rPr>
        <w:t>2. เลือก Create Finding</w:t>
      </w:r>
    </w:p>
    <w:p>
      <w:r>
        <w:rPr>
          <w:rFonts w:ascii="Noto Sans Thai" w:hAnsi="Noto Sans Thai" w:eastAsia="Noto Sans Thai"/>
          <w:sz w:val="20"/>
        </w:rPr>
        <w:t>3. ระบุ finding type, description, clause/process/document</w:t>
      </w:r>
    </w:p>
    <w:p>
      <w:r>
        <w:rPr>
          <w:rFonts w:ascii="Noto Sans Thai" w:hAnsi="Noto Sans Thai" w:eastAsia="Noto Sans Thai"/>
          <w:sz w:val="20"/>
        </w:rPr>
        <w:t>4. แนบ evidence หรือเลือก record</w:t>
      </w:r>
    </w:p>
    <w:p>
      <w:r>
        <w:rPr>
          <w:rFonts w:ascii="Noto Sans Thai" w:hAnsi="Noto Sans Thai" w:eastAsia="Noto Sans Thai"/>
          <w:sz w:val="20"/>
        </w:rPr>
        <w:t>5. บันทึก</w:t>
      </w:r>
    </w:p>
    <w:p>
      <w:r>
        <w:rPr>
          <w:rFonts w:ascii="Noto Sans Thai" w:hAnsi="Noto Sans Thai" w:eastAsia="Noto Sans Thai"/>
          <w:sz w:val="20"/>
        </w:rPr>
        <w:t>6. ระบบตั้ง status Open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finding เป็น minor/OFI: อาจยังไม่เปิด CAR</w:t>
      </w:r>
    </w:p>
    <w:p>
      <w:r>
        <w:rPr>
          <w:rFonts w:ascii="Noto Sans Thai" w:hAnsi="Noto Sans Thai" w:eastAsia="Noto Sans Thai"/>
          <w:sz w:val="20"/>
        </w:rPr>
        <w:t>• finding เป็น NC: ระบบเสนอให้เปิด CAR</w:t>
      </w:r>
    </w:p>
    <w:p>
      <w:r>
        <w:rPr>
          <w:rFonts w:ascii="Noto Sans Thai" w:hAnsi="Noto Sans Thai" w:eastAsia="Noto Sans Thai"/>
          <w:sz w:val="20"/>
        </w:rPr>
        <w:t>• evidence ไม่ครบ: บันทึกเป็น draft หรือแจ้งเตือน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finding ต้องอ้างอิง document หรือ process ได้</w:t>
      </w:r>
    </w:p>
    <w:p>
      <w:r>
        <w:rPr>
          <w:rFonts w:ascii="Noto Sans Thai" w:hAnsi="Noto Sans Thai" w:eastAsia="Noto Sans Thai"/>
          <w:sz w:val="20"/>
        </w:rPr>
        <w:t>• finding ต้องผูก evidence/record ได้</w:t>
      </w:r>
    </w:p>
    <w:p>
      <w:r>
        <w:rPr>
          <w:rFonts w:ascii="Noto Sans Thai" w:hAnsi="Noto Sans Thai" w:eastAsia="Noto Sans Thai"/>
          <w:sz w:val="20"/>
        </w:rPr>
        <w:t>• finding status ต้องติดตามได้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SC-B03-01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บันทึก finding พร้อม evidence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SC-B03-02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บันทึก finding ที่อ้างเอกสาร obsolete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SC-B03-03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เปิด CAR จาก finding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UC-B04 - Create CAR from Finding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Auditor / ISO/QA 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FR-CAR-01, FR-CAR-02, GB-FR-05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QP-2301-0109, FM-QP-2301-0109-01 CAR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finding ต้องได้รับ corrective action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 finding status Open หรือ Need CAR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สถานะ Open พร้อม owner/due date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เปิด finding</w:t>
      </w:r>
    </w:p>
    <w:p>
      <w:r>
        <w:rPr>
          <w:rFonts w:ascii="Noto Sans Thai" w:hAnsi="Noto Sans Thai" w:eastAsia="Noto Sans Thai"/>
          <w:sz w:val="20"/>
        </w:rPr>
        <w:t>2. เลือก Create CAR</w:t>
      </w:r>
    </w:p>
    <w:p>
      <w:r>
        <w:rPr>
          <w:rFonts w:ascii="Noto Sans Thai" w:hAnsi="Noto Sans Thai" w:eastAsia="Noto Sans Thai"/>
          <w:sz w:val="20"/>
        </w:rPr>
        <w:t>3. ระบุ owner, due date, severity/priority</w:t>
      </w:r>
    </w:p>
    <w:p>
      <w:r>
        <w:rPr>
          <w:rFonts w:ascii="Noto Sans Thai" w:hAnsi="Noto Sans Thai" w:eastAsia="Noto Sans Thai"/>
          <w:sz w:val="20"/>
        </w:rPr>
        <w:t>4. ระบุ problem statement เบื้องต้น</w:t>
      </w:r>
    </w:p>
    <w:p>
      <w:r>
        <w:rPr>
          <w:rFonts w:ascii="Noto Sans Thai" w:hAnsi="Noto Sans Thai" w:eastAsia="Noto Sans Thai"/>
          <w:sz w:val="20"/>
        </w:rPr>
        <w:t>5. บันทึก</w:t>
      </w:r>
    </w:p>
    <w:p>
      <w:r>
        <w:rPr>
          <w:rFonts w:ascii="Noto Sans Thai" w:hAnsi="Noto Sans Thai" w:eastAsia="Noto Sans Thai"/>
          <w:sz w:val="20"/>
        </w:rPr>
        <w:t>6. ระบบแจ้งสถานะ Open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ไม่กำหนด owner/due date: ระบบไม่ให้สร้าง</w:t>
      </w:r>
    </w:p>
    <w:p>
      <w:r>
        <w:rPr>
          <w:rFonts w:ascii="Noto Sans Thai" w:hAnsi="Noto Sans Thai" w:eastAsia="Noto Sans Thai"/>
          <w:sz w:val="20"/>
        </w:rPr>
        <w:t>• finding ถูกปิดแล้ว: ระบบไม่ให้เปิด CAR ใหม่เว้นแต่มีสิทธิ์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CAR ต้องผูก finding_id</w:t>
      </w:r>
    </w:p>
    <w:p>
      <w:r>
        <w:rPr>
          <w:rFonts w:ascii="Noto Sans Thai" w:hAnsi="Noto Sans Thai" w:eastAsia="Noto Sans Thai"/>
          <w:sz w:val="20"/>
        </w:rPr>
        <w:t>• CAR ต้องมี owner, due_date, status</w:t>
      </w:r>
    </w:p>
    <w:p>
      <w:r>
        <w:rPr>
          <w:rFonts w:ascii="Noto Sans Thai" w:hAnsi="Noto Sans Thai" w:eastAsia="Noto Sans Thai"/>
          <w:sz w:val="20"/>
        </w:rPr>
        <w:t>• CAR ต้องปรากฏใน dashboard และ overdue monitor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SC-B04-01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เปิด CAR จาก finding NC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SC-B04-02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เปิด CAR โดยไม่ใส่ due date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SC-B04-03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ใหม่แสดงใน dashboard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UC-B05 - Update Root Cause and Corrective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Owner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FR-CAR-03, FR-CAR-04, GB-FR-06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QP-2301-0109, CAR Form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Owner ต้องตอบ CAR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อยู่ในสถานะ Open/In Progress และ user เป็น owner หรือมีสิทธิ์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มี root cause, corrective action และ evidence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CAR Owner เปิดรายการ CAR ของตนเอง</w:t>
      </w:r>
    </w:p>
    <w:p>
      <w:r>
        <w:rPr>
          <w:rFonts w:ascii="Noto Sans Thai" w:hAnsi="Noto Sans Thai" w:eastAsia="Noto Sans Thai"/>
          <w:sz w:val="20"/>
        </w:rPr>
        <w:t>2. กรอก root cause</w:t>
      </w:r>
    </w:p>
    <w:p>
      <w:r>
        <w:rPr>
          <w:rFonts w:ascii="Noto Sans Thai" w:hAnsi="Noto Sans Thai" w:eastAsia="Noto Sans Thai"/>
          <w:sz w:val="20"/>
        </w:rPr>
        <w:t>3. กรอก corrective action</w:t>
      </w:r>
    </w:p>
    <w:p>
      <w:r>
        <w:rPr>
          <w:rFonts w:ascii="Noto Sans Thai" w:hAnsi="Noto Sans Thai" w:eastAsia="Noto Sans Thai"/>
          <w:sz w:val="20"/>
        </w:rPr>
        <w:t>4. แนบ evidence/record</w:t>
      </w:r>
    </w:p>
    <w:p>
      <w:r>
        <w:rPr>
          <w:rFonts w:ascii="Noto Sans Thai" w:hAnsi="Noto Sans Thai" w:eastAsia="Noto Sans Thai"/>
          <w:sz w:val="20"/>
        </w:rPr>
        <w:t>5. อัปเดต status เป็น Submitted for Verification</w:t>
      </w:r>
    </w:p>
    <w:p>
      <w:r>
        <w:rPr>
          <w:rFonts w:ascii="Noto Sans Thai" w:hAnsi="Noto Sans Thai" w:eastAsia="Noto Sans Thai"/>
          <w:sz w:val="20"/>
        </w:rPr>
        <w:t>6. ระบบบันทึก audit trail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ไม่มี evidence: ระบบแจ้งเตือนหรือบันทึกเป็น In Progress</w:t>
      </w:r>
    </w:p>
    <w:p>
      <w:r>
        <w:rPr>
          <w:rFonts w:ascii="Noto Sans Thai" w:hAnsi="Noto Sans Thai" w:eastAsia="Noto Sans Thai"/>
          <w:sz w:val="20"/>
        </w:rPr>
        <w:t>• ผู้ใช้ไม่ใช่ owner: ระบบไม่อนุญาตแก้ไข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root cause และ corrective action ต้องไม่ว่างก่อนส่ง verify</w:t>
      </w:r>
    </w:p>
    <w:p>
      <w:r>
        <w:rPr>
          <w:rFonts w:ascii="Noto Sans Thai" w:hAnsi="Noto Sans Thai" w:eastAsia="Noto Sans Thai"/>
          <w:sz w:val="20"/>
        </w:rPr>
        <w:t>• evidence ต้องผูก record หรือ file ได้</w:t>
      </w:r>
    </w:p>
    <w:p>
      <w:r>
        <w:rPr>
          <w:rFonts w:ascii="Noto Sans Thai" w:hAnsi="Noto Sans Thai" w:eastAsia="Noto Sans Thai"/>
          <w:sz w:val="20"/>
        </w:rPr>
        <w:t>• status ต้องเปลี่ยนตาม workflow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SC-B05-01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Owner กรอก RCA/action และแนบ evidence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SC-B05-02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Owner ส่ง verify โดยไม่มี action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UC-B06 - Verify and Close 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ISO/QA Admin / Auditor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FR-CAR-06, FR-AT-01, GB-FR-08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QP-2301-0109, FM-QP-2301-0109-02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ถูกส่งเพื่อ verify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status Submitted for Verification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ถูกปิดหรือส่งกลับให้แก้ไข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Auditor/ISO Admin เปิด CAR</w:t>
      </w:r>
    </w:p>
    <w:p>
      <w:r>
        <w:rPr>
          <w:rFonts w:ascii="Noto Sans Thai" w:hAnsi="Noto Sans Thai" w:eastAsia="Noto Sans Thai"/>
          <w:sz w:val="20"/>
        </w:rPr>
        <w:t>2. ตรวจ root cause/action/evidence</w:t>
      </w:r>
    </w:p>
    <w:p>
      <w:r>
        <w:rPr>
          <w:rFonts w:ascii="Noto Sans Thai" w:hAnsi="Noto Sans Thai" w:eastAsia="Noto Sans Thai"/>
          <w:sz w:val="20"/>
        </w:rPr>
        <w:t>3. เลือก Verify/Close หรือ Return</w:t>
      </w:r>
    </w:p>
    <w:p>
      <w:r>
        <w:rPr>
          <w:rFonts w:ascii="Noto Sans Thai" w:hAnsi="Noto Sans Thai" w:eastAsia="Noto Sans Thai"/>
          <w:sz w:val="20"/>
        </w:rPr>
        <w:t>4. ระบุ verification note</w:t>
      </w:r>
    </w:p>
    <w:p>
      <w:r>
        <w:rPr>
          <w:rFonts w:ascii="Noto Sans Thai" w:hAnsi="Noto Sans Thai" w:eastAsia="Noto Sans Thai"/>
          <w:sz w:val="20"/>
        </w:rPr>
        <w:t>5. ระบบปรับ status และบันทึก audit trail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evidence ไม่พอ: Return to Owner</w:t>
      </w:r>
    </w:p>
    <w:p>
      <w:r>
        <w:rPr>
          <w:rFonts w:ascii="Noto Sans Thai" w:hAnsi="Noto Sans Thai" w:eastAsia="Noto Sans Thai"/>
          <w:sz w:val="20"/>
        </w:rPr>
        <w:t>• action ไม่แก้ root cause: Return พร้อม comment</w:t>
      </w:r>
    </w:p>
    <w:p>
      <w:r>
        <w:rPr>
          <w:rFonts w:ascii="Noto Sans Thai" w:hAnsi="Noto Sans Thai" w:eastAsia="Noto Sans Thai"/>
          <w:sz w:val="20"/>
        </w:rPr>
        <w:t>• ผ่าน: Close และบันทึก closed_date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Close ต้องมี verification note</w:t>
      </w:r>
    </w:p>
    <w:p>
      <w:r>
        <w:rPr>
          <w:rFonts w:ascii="Noto Sans Thai" w:hAnsi="Noto Sans Thai" w:eastAsia="Noto Sans Thai"/>
          <w:sz w:val="20"/>
        </w:rPr>
        <w:t>• Return ต้องมีเหตุผล</w:t>
      </w:r>
    </w:p>
    <w:p>
      <w:r>
        <w:rPr>
          <w:rFonts w:ascii="Noto Sans Thai" w:hAnsi="Noto Sans Thai" w:eastAsia="Noto Sans Thai"/>
          <w:sz w:val="20"/>
        </w:rPr>
        <w:t>• dashboard ต้องปรับจำนวน open/closed/overdue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SC-B06-01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Verify และ close CAR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SC-B06-02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Return CAR ให้ owner แก้ไข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SC-B06-03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dashboard อัปเดตหลัง close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UC-B07 - Monitor Overdue 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ISO/QA Admin / CAR Owner / Management Viewer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FR-CAR-05, FR-DB-03, GB-FR-07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Tracking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ต้องติดตามรายการเกินกำหนดหรือใกล้ครบกำหนด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 CAR พร้อม due_date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ผู้ใช้เห็นรายการ overdue และจัดลำดับติดตามได้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เปิด Overdue Monitor</w:t>
      </w:r>
    </w:p>
    <w:p>
      <w:r>
        <w:rPr>
          <w:rFonts w:ascii="Noto Sans Thai" w:hAnsi="Noto Sans Thai" w:eastAsia="Noto Sans Thai"/>
          <w:sz w:val="20"/>
        </w:rPr>
        <w:t>2. ระบบคำนวณจาก due_date และ status</w:t>
      </w:r>
    </w:p>
    <w:p>
      <w:r>
        <w:rPr>
          <w:rFonts w:ascii="Noto Sans Thai" w:hAnsi="Noto Sans Thai" w:eastAsia="Noto Sans Thai"/>
          <w:sz w:val="20"/>
        </w:rPr>
        <w:t>3. แสดงรายการ Overdue / Due Soon</w:t>
      </w:r>
    </w:p>
    <w:p>
      <w:r>
        <w:rPr>
          <w:rFonts w:ascii="Noto Sans Thai" w:hAnsi="Noto Sans Thai" w:eastAsia="Noto Sans Thai"/>
          <w:sz w:val="20"/>
        </w:rPr>
        <w:t>4. ผู้ใช้ filter ตาม owner/status</w:t>
      </w:r>
    </w:p>
    <w:p>
      <w:r>
        <w:rPr>
          <w:rFonts w:ascii="Noto Sans Thai" w:hAnsi="Noto Sans Thai" w:eastAsia="Noto Sans Thai"/>
          <w:sz w:val="20"/>
        </w:rPr>
        <w:t>5. เปิด detail เพื่อติดตาม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ไม่มี overdue: แสดงสถานะ 0</w:t>
      </w:r>
    </w:p>
    <w:p>
      <w:r>
        <w:rPr>
          <w:rFonts w:ascii="Noto Sans Thai" w:hAnsi="Noto Sans Thai" w:eastAsia="Noto Sans Thai"/>
          <w:sz w:val="20"/>
        </w:rPr>
        <w:t>• due date ถูกแก้ไข: ระบบคำนวณใหม่และบันทึก audit trail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Overdue = due_date &lt; today และ status ไม่ใช่ Closed</w:t>
      </w:r>
    </w:p>
    <w:p>
      <w:r>
        <w:rPr>
          <w:rFonts w:ascii="Noto Sans Thai" w:hAnsi="Noto Sans Thai" w:eastAsia="Noto Sans Thai"/>
          <w:sz w:val="20"/>
        </w:rPr>
        <w:t>• ต้อง filter by owner/status/date ได้</w:t>
      </w:r>
    </w:p>
    <w:p>
      <w:r>
        <w:rPr>
          <w:rFonts w:ascii="Noto Sans Thai" w:hAnsi="Noto Sans Thai" w:eastAsia="Noto Sans Thai"/>
          <w:sz w:val="20"/>
        </w:rPr>
        <w:t>• รายการ overdue ต้องแสดงใน dashboard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SC-B07-01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เกินกำหนดแสดงเป็น overdue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SC-B07-02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 closed แล้วไม่แสดง overdue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UC-B08 - View Operational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ISO/QA Admin / Management Viewer / Auditor / Group B User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FR-DB-01, FR-DB-02, FR-DB-03, FR-DB-04, FR-DB-05, GB-FR-09, GB-FR-10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Operational Dashboard / Phase 1 BRD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ต้องเห็นภาพรวมสถานะ Phase 1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มีข้อมูลจาก Group A และ Group B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dashboard แสดงสถานะจากข้อมูลจริง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เปิด Dashboard</w:t>
      </w:r>
    </w:p>
    <w:p>
      <w:r>
        <w:rPr>
          <w:rFonts w:ascii="Noto Sans Thai" w:hAnsi="Noto Sans Thai" w:eastAsia="Noto Sans Thai"/>
          <w:sz w:val="20"/>
        </w:rPr>
        <w:t>2. ระบบดึง document status summary จาก Group A</w:t>
      </w:r>
    </w:p>
    <w:p>
      <w:r>
        <w:rPr>
          <w:rFonts w:ascii="Noto Sans Thai" w:hAnsi="Noto Sans Thai" w:eastAsia="Noto Sans Thai"/>
          <w:sz w:val="20"/>
        </w:rPr>
        <w:t>3. ระบบดึง acknowledgement summary</w:t>
      </w:r>
    </w:p>
    <w:p>
      <w:r>
        <w:rPr>
          <w:rFonts w:ascii="Noto Sans Thai" w:hAnsi="Noto Sans Thai" w:eastAsia="Noto Sans Thai"/>
          <w:sz w:val="20"/>
        </w:rPr>
        <w:t>4. ระบบดึง finding/CAR/overdue จาก Group B</w:t>
      </w:r>
    </w:p>
    <w:p>
      <w:r>
        <w:rPr>
          <w:rFonts w:ascii="Noto Sans Thai" w:hAnsi="Noto Sans Thai" w:eastAsia="Noto Sans Thai"/>
          <w:sz w:val="20"/>
        </w:rPr>
        <w:t>5. แสดง cards/charts/recent list</w:t>
      </w:r>
    </w:p>
    <w:p>
      <w:r>
        <w:rPr>
          <w:rFonts w:ascii="Noto Sans Thai" w:hAnsi="Noto Sans Thai" w:eastAsia="Noto Sans Thai"/>
          <w:sz w:val="20"/>
        </w:rPr>
        <w:t>6. ผู้ใช้ drill down ไปยังรายการได้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Group A API unavailable: แสดง warning และใช้ข้อมูลล่าสุดที่ cache/หรือแสดงเฉพาะส่วน Group B</w:t>
      </w:r>
    </w:p>
    <w:p>
      <w:r>
        <w:rPr>
          <w:rFonts w:ascii="Noto Sans Thai" w:hAnsi="Noto Sans Thai" w:eastAsia="Noto Sans Thai"/>
          <w:sz w:val="20"/>
        </w:rPr>
        <w:t>• ไม่มีข้อมูล: แสดง 0/empty state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dashboard ต้องไม่ใช้ mock/hardcode</w:t>
      </w:r>
    </w:p>
    <w:p>
      <w:r>
        <w:rPr>
          <w:rFonts w:ascii="Noto Sans Thai" w:hAnsi="Noto Sans Thai" w:eastAsia="Noto Sans Thai"/>
          <w:sz w:val="20"/>
        </w:rPr>
        <w:t>• ต้องมี card อย่างน้อย Total Documents, Published, Ack Rate, Open CAR, Overdue CAR, Recent Findings</w:t>
      </w:r>
    </w:p>
    <w:p>
      <w:r>
        <w:rPr>
          <w:rFonts w:ascii="Noto Sans Thai" w:hAnsi="Noto Sans Thai" w:eastAsia="Noto Sans Thai"/>
          <w:sz w:val="20"/>
        </w:rPr>
        <w:t>• ตัวเลขต้องตรงกับฐานข้อมูลและ shared API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SC-B08-01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Dashboard แสดง document status จาก Group A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SC-B08-02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Dashboard แสดง Open/Overdue/Closed CAR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SC-B08-03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 API unavailable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UC-B09 - Export Audit/CAR/Dashboard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ISO/QA Admin / Auditor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FR-AU-05, FR-AT-03, GB-FR-09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Audit Report, CAR Summary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ต้องนำข้อมูลไปประกอบการประชุมหรือการตรวจติดตาม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มีข้อมูล audit/finding/CAR/dashboard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ได้ไฟล์ export หรือรายงาน summary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เปิดเมนู Report/Export</w:t>
      </w:r>
    </w:p>
    <w:p>
      <w:r>
        <w:rPr>
          <w:rFonts w:ascii="Noto Sans Thai" w:hAnsi="Noto Sans Thai" w:eastAsia="Noto Sans Thai"/>
          <w:sz w:val="20"/>
        </w:rPr>
        <w:t>2. เลือกชนิดรายงาน</w:t>
      </w:r>
    </w:p>
    <w:p>
      <w:r>
        <w:rPr>
          <w:rFonts w:ascii="Noto Sans Thai" w:hAnsi="Noto Sans Thai" w:eastAsia="Noto Sans Thai"/>
          <w:sz w:val="20"/>
        </w:rPr>
        <w:t>3. กำหนดช่วงวันที่/สถานะ</w:t>
      </w:r>
    </w:p>
    <w:p>
      <w:r>
        <w:rPr>
          <w:rFonts w:ascii="Noto Sans Thai" w:hAnsi="Noto Sans Thai" w:eastAsia="Noto Sans Thai"/>
          <w:sz w:val="20"/>
        </w:rPr>
        <w:t>4. กด Export</w:t>
      </w:r>
    </w:p>
    <w:p>
      <w:r>
        <w:rPr>
          <w:rFonts w:ascii="Noto Sans Thai" w:hAnsi="Noto Sans Thai" w:eastAsia="Noto Sans Thai"/>
          <w:sz w:val="20"/>
        </w:rPr>
        <w:t>5. ระบบสร้างไฟล์หรือแสดงตารางสำหรับนำออก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ไม่มีข้อมูลในช่วงที่เลือก: ส่งไฟล์ว่างพร้อมหัวตารางหรือแสดง empty state</w:t>
      </w:r>
    </w:p>
    <w:p>
      <w:r>
        <w:rPr>
          <w:rFonts w:ascii="Noto Sans Thai" w:hAnsi="Noto Sans Thai" w:eastAsia="Noto Sans Thai"/>
          <w:sz w:val="20"/>
        </w:rPr>
        <w:t>• ผู้ใช้ไม่มีสิทธิ์ export: ปฏิเสธ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รายงานอย่างน้อยต้อง export รายการ finding และ CAR summary ได้</w:t>
      </w:r>
    </w:p>
    <w:p>
      <w:r>
        <w:rPr>
          <w:rFonts w:ascii="Noto Sans Thai" w:hAnsi="Noto Sans Thai" w:eastAsia="Noto Sans Thai"/>
          <w:sz w:val="20"/>
        </w:rPr>
        <w:t>• ต้องระบุวันที่สร้างรายงานและผู้สร้าง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SC-B09-01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Export CAR summary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SC-B09-02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Export finding list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UC-S03 - View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หัวข้อ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Group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Shared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Primary Actor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ISO/QA Admin / Auditor / IT/Admin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SRS/FR Mapping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FR-AT-01, FR-AT-02, FR-AT-03, NFR-AUD-01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เอกสารอ้างอิง/ที่มาของ requirement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Audit Trail Requirements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Trigger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ต้องตรวจสอบย้อนหลังว่าใครทำอะไรเมื่อไร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 event ในระบบ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Postconditions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ผู้ใช้เห็น audit trail ตามสิทธิ์</w:t>
            </w:r>
          </w:p>
        </w:tc>
      </w:tr>
    </w:tbl>
    <w:p/>
    <w:p>
      <w:r>
        <w:rPr>
          <w:rFonts w:ascii="Noto Sans Thai" w:hAnsi="Noto Sans Thai" w:eastAsia="Noto Sans Thai"/>
          <w:sz w:val="20"/>
        </w:rPr>
        <w:t>Main Success Scenario</w:t>
      </w:r>
    </w:p>
    <w:p>
      <w:r>
        <w:rPr>
          <w:rFonts w:ascii="Noto Sans Thai" w:hAnsi="Noto Sans Thai" w:eastAsia="Noto Sans Thai"/>
          <w:sz w:val="20"/>
        </w:rPr>
        <w:t>1. เปิด Audit Trail</w:t>
      </w:r>
    </w:p>
    <w:p>
      <w:r>
        <w:rPr>
          <w:rFonts w:ascii="Noto Sans Thai" w:hAnsi="Noto Sans Thai" w:eastAsia="Noto Sans Thai"/>
          <w:sz w:val="20"/>
        </w:rPr>
        <w:t>2. เลือก object type หรือ user/date</w:t>
      </w:r>
    </w:p>
    <w:p>
      <w:r>
        <w:rPr>
          <w:rFonts w:ascii="Noto Sans Thai" w:hAnsi="Noto Sans Thai" w:eastAsia="Noto Sans Thai"/>
          <w:sz w:val="20"/>
        </w:rPr>
        <w:t>3. ระบบแสดง event list</w:t>
      </w:r>
    </w:p>
    <w:p>
      <w:r>
        <w:rPr>
          <w:rFonts w:ascii="Noto Sans Thai" w:hAnsi="Noto Sans Thai" w:eastAsia="Noto Sans Thai"/>
          <w:sz w:val="20"/>
        </w:rPr>
        <w:t>4. ผู้ใช้เปิดรายละเอียด event</w:t>
      </w:r>
    </w:p>
    <w:p>
      <w:r>
        <w:rPr>
          <w:rFonts w:ascii="Noto Sans Thai" w:hAnsi="Noto Sans Thai" w:eastAsia="Noto Sans Thai"/>
          <w:sz w:val="20"/>
        </w:rPr>
        <w:t>5. ถ้ามีสิทธิ์ export ได้</w:t>
      </w:r>
    </w:p>
    <w:p>
      <w:r>
        <w:rPr>
          <w:rFonts w:ascii="Noto Sans Thai" w:hAnsi="Noto Sans Thai" w:eastAsia="Noto Sans Thai"/>
          <w:sz w:val="20"/>
        </w:rPr>
        <w:t>Alternative / Exception Flows</w:t>
      </w:r>
    </w:p>
    <w:p>
      <w:r>
        <w:rPr>
          <w:rFonts w:ascii="Noto Sans Thai" w:hAnsi="Noto Sans Thai" w:eastAsia="Noto Sans Thai"/>
          <w:sz w:val="20"/>
        </w:rPr>
        <w:t>• ไม่มีสิทธิ์ดู log: ระบบปฏิเสธ</w:t>
      </w:r>
    </w:p>
    <w:p>
      <w:r>
        <w:rPr>
          <w:rFonts w:ascii="Noto Sans Thai" w:hAnsi="Noto Sans Thai" w:eastAsia="Noto Sans Thai"/>
          <w:sz w:val="20"/>
        </w:rPr>
        <w:t>• ไม่พบ event: แสดง empty state</w:t>
      </w:r>
    </w:p>
    <w:p>
      <w:r>
        <w:rPr>
          <w:rFonts w:ascii="Noto Sans Thai" w:hAnsi="Noto Sans Thai" w:eastAsia="Noto Sans Thai"/>
          <w:sz w:val="20"/>
        </w:rPr>
        <w:t>Acceptance Criteria</w:t>
      </w:r>
    </w:p>
    <w:p>
      <w:r>
        <w:rPr>
          <w:rFonts w:ascii="Noto Sans Thai" w:hAnsi="Noto Sans Thai" w:eastAsia="Noto Sans Thai"/>
          <w:sz w:val="20"/>
        </w:rPr>
        <w:t>• event สำคัญต้องมี actor, action, object_type, object_id, timestamp</w:t>
      </w:r>
    </w:p>
    <w:p>
      <w:r>
        <w:rPr>
          <w:rFonts w:ascii="Noto Sans Thai" w:hAnsi="Noto Sans Thai" w:eastAsia="Noto Sans Thai"/>
          <w:sz w:val="20"/>
        </w:rPr>
        <w:t>• log ต้องถูกแก้ไขโดยผู้ใช้ทั่วไปไม่ได้</w:t>
      </w:r>
    </w:p>
    <w:p>
      <w:r>
        <w:rPr>
          <w:rFonts w:ascii="Noto Sans Thai" w:hAnsi="Noto Sans Thai" w:eastAsia="Noto Sans Thai"/>
          <w:sz w:val="20"/>
        </w:rP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Scenario ID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SC-S03-01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ดู log การ publish เอกสาร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SC-S03-02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ดู log การ close CAR</w:t>
            </w:r>
          </w:p>
        </w:tc>
      </w:tr>
      <w:tr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SC-S03-03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End User พยายามดู audit trail</w:t>
            </w:r>
          </w:p>
        </w:tc>
      </w:tr>
    </w:tbl>
    <w:p/>
    <w:p>
      <w:pPr>
        <w:pStyle w:val="Heading1"/>
      </w:pPr>
      <w:r>
        <w:rPr>
          <w:rFonts w:ascii="Noto Sans Thai" w:hAnsi="Noto Sans Thai" w:eastAsia="Noto Sans Thai"/>
        </w:rPr>
        <w:t>7. SRS Mapping by Group</w:t>
      </w:r>
    </w:p>
    <w:p>
      <w:pPr>
        <w:pStyle w:val="Heading2"/>
      </w:pPr>
      <w:r>
        <w:rPr>
          <w:rFonts w:ascii="Noto Sans Thai" w:hAnsi="Noto Sans Thai" w:eastAsia="Noto Sans Thai"/>
        </w:rPr>
        <w:t>7.1 Group A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Use Case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SRS / FR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Screen candidates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Main Data Objects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API candidates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UC-A01 Create Document Draft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FR-DC-01, FR-DC-04, GA-FR-01/02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List, Document Form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DocumentVersion, FileReference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/documents, POST /documents/{id}/files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UC-A02 Create and Submit DAR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FR-DAR-01..04, GA-FR-04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 Form, Document Detail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DAR, Document, ApprovalLog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/dar, POST /dar/{id}/submit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UC-A03 Review DAR and Document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FR-DC-02/05/08, GA-FR-05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Approval Queue, DAR Detail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DAR, ApprovalLog, AuditTrail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/approvals, POST /dar/{id}/approve, POST /dar/{id}/reject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UC-A04 Publish Current Version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FR-DC-06/07, GA-FR-06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Detail, Publish Dialog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DocumentVersion, RevisionHistory, AuditTrail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/documents/{id}/publish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UC-A05 Obsolete/Archive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FR-DC-07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Detail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DocumentVersion, AuditTrail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/documents/{id}/obsolete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UC-A06 Search/View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FR-DC-05, GA-FR-09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List, Document Detail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/documents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UC-A07 Acknowledge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FR-SW-03..05, GA-FR-08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 Task, Document Detail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Acknowledgement, DocumentVersion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/documents/{id}/ack, GET /ack/summary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UC-A08 Provide Summary to Group B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FR-DB-01/02, GA-FR-10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Service API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DocumentStatusSummary, AckSummary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/integration/document-summary, GET /integration/ack-summary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</w:rPr>
        <w:t>7.2 Group B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Use Case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SRS / FR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Screen candidates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Main Data Objects</w:t>
            </w:r>
          </w:p>
        </w:tc>
        <w:tc>
          <w:tcPr>
            <w:tcW w:type="dxa" w:w="21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API candidates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UC-B01 Create Record/Evidence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FR-RC-01..03, GB-FR-01/02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 List, Record Form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Record, FileReference, DocumentReference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/records, POST /records/{id}/files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UC-B02 Create Audit Session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FR-AU-01, GB-FR-03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 List, Audit Form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/audits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UC-B03 Record Finding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FR-AU-02..04, GB-FR-03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 Form, Audit Detail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Finding, Record, DocumentReference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/findings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UC-B04 Create CAR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FR-CAR-01/02, GB-FR-05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 Detail, CAR Form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Finding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/cars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UC-B05 Update RCA/Action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FR-CAR-03/04, GB-FR-06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Detail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Record, FileReference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PATCH /cars/{id}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UC-B06 Verify/Close CAR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FR-CAR-06, GB-FR-08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Verification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AuditTrail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/cars/{id}/verify, POST /cars/{id}/close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UC-B07 Overdue Monitor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FR-CAR-05, FR-DB-03, GB-FR-07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Overdue Monitor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/cars?status=overdue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UC-B08 Dashboard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FR-DB-01..05, GB-FR-09/10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DashboardSummary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/dashboard/summary</w:t>
            </w:r>
          </w:p>
        </w:tc>
      </w:tr>
      <w:tr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UC-B09 Export Summary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FR-AU-05, GB-FR-09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Report/Export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Audit, Finding, CAR</w:t>
            </w:r>
          </w:p>
        </w:tc>
        <w:tc>
          <w:tcPr>
            <w:tcW w:type="dxa" w:w="2131"/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/reports/cars, GET /reports/findings</w:t>
            </w:r>
          </w:p>
        </w:tc>
      </w:tr>
    </w:tbl>
    <w:p/>
    <w:p>
      <w:pPr>
        <w:pStyle w:val="Heading1"/>
      </w:pPr>
      <w:r>
        <w:rPr>
          <w:rFonts w:ascii="Noto Sans Thai" w:hAnsi="Noto Sans Thai" w:eastAsia="Noto Sans Thai"/>
        </w:rPr>
        <w:t>8. Use Case Diagram Reference</w:t>
      </w:r>
    </w:p>
    <w:p>
      <w:r>
        <w:rPr>
          <w:rFonts w:ascii="Noto Sans Thai" w:hAnsi="Noto Sans Thai" w:eastAsia="Noto Sans Thai"/>
          <w:sz w:val="20"/>
        </w:rPr>
        <w:t>ดูไฟล์ E-Filing_Phase1_Detailed_UseCase_Diagrams.drawio ซึ่งประกอบด้วย Overall Use Case, Group A, Group B, Document Lifecycle Flow, Audit/CAR Flow, Dashboard Integration และ SRS Mapping Overview</w:t>
      </w:r>
    </w:p>
    <w:p>
      <w:pPr>
        <w:pStyle w:val="Heading1"/>
      </w:pPr>
      <w:r>
        <w:rPr>
          <w:rFonts w:ascii="Noto Sans Thai" w:hAnsi="Noto Sans Thai" w:eastAsia="Noto Sans Thai"/>
        </w:rPr>
        <w:t>9. Definition of Done</w:t>
      </w:r>
    </w:p>
    <w:p>
      <w:r>
        <w:rPr>
          <w:rFonts w:ascii="Noto Sans Thai" w:hAnsi="Noto Sans Thai" w:eastAsia="Noto Sans Thai"/>
          <w:sz w:val="20"/>
        </w:rPr>
        <w:t>• ทุก Use Case มี scenario ทดสอบอย่างน้อย 1 happy path และ 1 alternative/exception path สำหรับ flow สำคัญ</w:t>
      </w:r>
    </w:p>
    <w:p>
      <w:r>
        <w:rPr>
          <w:rFonts w:ascii="Noto Sans Thai" w:hAnsi="Noto Sans Thai" w:eastAsia="Noto Sans Thai"/>
          <w:sz w:val="20"/>
        </w:rPr>
        <w:t>• ทุก Scenario ผูกกับ SRS/FR ID</w:t>
      </w:r>
    </w:p>
    <w:p>
      <w:r>
        <w:rPr>
          <w:rFonts w:ascii="Noto Sans Thai" w:hAnsi="Noto Sans Thai" w:eastAsia="Noto Sans Thai"/>
          <w:sz w:val="20"/>
        </w:rPr>
        <w:t>• Group A ส่ง document status และ acknowledgement summary ให้ Group B ได้</w:t>
      </w:r>
    </w:p>
    <w:p>
      <w:r>
        <w:rPr>
          <w:rFonts w:ascii="Noto Sans Thai" w:hAnsi="Noto Sans Thai" w:eastAsia="Noto Sans Thai"/>
          <w:sz w:val="20"/>
        </w:rPr>
        <w:t>• Group B dashboard ใช้ข้อมูลจริงจาก Group A/B ไม่ใช่ mock data</w:t>
      </w:r>
    </w:p>
    <w:p>
      <w:r>
        <w:rPr>
          <w:rFonts w:ascii="Noto Sans Thai" w:hAnsi="Noto Sans Thai" w:eastAsia="Noto Sans Thai"/>
          <w:sz w:val="20"/>
        </w:rPr>
        <w:t>• ทุก workflow สำคัญมี audit trail อย่างน้อย actor/action/object/timestamp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