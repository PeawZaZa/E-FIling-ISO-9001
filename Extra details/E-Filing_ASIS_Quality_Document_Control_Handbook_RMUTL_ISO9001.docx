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aruda" w:hAnsi="Garuda" w:eastAsia="Garuda"/>
          <w:b/>
          <w:color w:val="1F4E79"/>
          <w:sz w:val="48"/>
        </w:rPr>
        <w:t>คู่มือทำความเข้าใจ AS-IS และบริบท ISO 9001</w:t>
        <w:br/>
        <w:t>สำหรับระบบ E-Filing Phase 1</w:t>
      </w:r>
    </w:p>
    <w:p>
      <w:pPr>
        <w:jc w:val="center"/>
      </w:pPr>
      <w:r>
        <w:rPr>
          <w:rFonts w:ascii="Garuda" w:hAnsi="Garuda" w:eastAsia="Garuda"/>
          <w:b/>
          <w:sz w:val="30"/>
        </w:rPr>
        <w:t>ระบบบริหารงานคุณภาพ ISO 9001:2015</w:t>
        <w:br/>
        <w:t>สำนักงานคณบดีคณะวิศวกรรมศาสตร์ มทร.ล้านนา</w:t>
      </w:r>
    </w:p>
    <w:p>
      <w:pPr>
        <w:jc w:val="center"/>
      </w:pPr>
      <w:r>
        <w:rPr>
          <w:rFonts w:ascii="Garuda" w:hAnsi="Garuda" w:eastAsia="Garuda"/>
          <w:sz w:val="22"/>
        </w:rPr>
        <w:t>Version Draft 1.0 | สำหรับ Group A, Group B, BA/PO และผู้ใช้งานจริง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so_qms_efilin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1 ภาพรวม ISO 9001, QMS, Documented Information และ E-Filing</w:t>
      </w:r>
    </w:p>
    <w:p>
      <w:r>
        <w:br w:type="page"/>
      </w:r>
    </w:p>
    <w:p>
      <w:pPr>
        <w:pStyle w:val="Heading1"/>
      </w:pPr>
      <w:r>
        <w:rPr>
          <w:rFonts w:ascii="Garuda" w:hAnsi="Garuda" w:eastAsia="Garuda"/>
          <w:color w:val="1F4E79"/>
        </w:rPr>
        <w:t>1. ทำไมต้องมีเอกสารนี้</w:t>
      </w:r>
    </w:p>
    <w:p>
      <w:r>
        <w:rPr>
          <w:rFonts w:ascii="Garuda" w:hAnsi="Garuda" w:eastAsia="Garuda"/>
          <w:b w:val="0"/>
          <w:sz w:val="22"/>
        </w:rPr>
        <w:t>เอกสารนี้ทำหน้าที่เป็นคู่มือภาษาคนทำงาน เพื่ออธิบายว่าในระบบบริหารงานคุณภาพ ISO 9001 เอกสารแต่ละชนิดคืออะไร ทำไมต้องมี ทำไมต้องควบคุม และกระบวนการ AS-IS ที่ทีมควรเข้าใจก่อนออกแบบระบบ E-Filing มีขั้นตอนและเงื่อนไขอะไรบ้าง</w:t>
      </w:r>
    </w:p>
    <w:p>
      <w:pPr>
        <w:pStyle w:val="ListBullet"/>
      </w:pPr>
      <w:r>
        <w:rPr>
          <w:rFonts w:ascii="Garuda" w:hAnsi="Garuda" w:eastAsia="Garuda"/>
          <w:sz w:val="21"/>
        </w:rPr>
        <w:t>ใช้เตรียมทีมก่อนสัมภาษณ์ผู้ใช้งานจริงและผู้ปฏิบัติงานจริง</w:t>
      </w:r>
    </w:p>
    <w:p>
      <w:pPr>
        <w:pStyle w:val="ListBullet"/>
      </w:pPr>
      <w:r>
        <w:rPr>
          <w:rFonts w:ascii="Garuda" w:hAnsi="Garuda" w:eastAsia="Garuda"/>
          <w:sz w:val="21"/>
        </w:rPr>
        <w:t>ใช้เป็นสะพานเชื่อมระหว่างเอกสาร ISO จริง, BRD/SRS และ Use Case ของระบบ</w:t>
      </w:r>
    </w:p>
    <w:p>
      <w:pPr>
        <w:pStyle w:val="ListBullet"/>
      </w:pPr>
      <w:r>
        <w:rPr>
          <w:rFonts w:ascii="Garuda" w:hAnsi="Garuda" w:eastAsia="Garuda"/>
          <w:sz w:val="21"/>
        </w:rPr>
        <w:t>ใช้กำหนด Scenario, UAT และคำถามเพื่อ validate กับผู้ใช้</w:t>
      </w:r>
    </w:p>
    <w:p>
      <w:pPr>
        <w:pStyle w:val="ListBullet"/>
      </w:pPr>
      <w:r>
        <w:rPr>
          <w:rFonts w:ascii="Garuda" w:hAnsi="Garuda" w:eastAsia="Garuda"/>
          <w:sz w:val="21"/>
        </w:rPr>
        <w:t>ใช้แยกขอบเขต Group A และ Group B ให้ชัดเจนก่อนทำ ERD/API Contract</w:t>
      </w:r>
    </w:p>
    <w:p>
      <w:pPr>
        <w:pStyle w:val="Heading1"/>
      </w:pPr>
      <w:r>
        <w:rPr>
          <w:rFonts w:ascii="Garuda" w:hAnsi="Garuda" w:eastAsia="Garuda"/>
          <w:color w:val="1F4E79"/>
        </w:rPr>
        <w:t>2. ภาพรวม ISO 9001 และ QMS</w:t>
      </w:r>
    </w:p>
    <w:p>
      <w:r>
        <w:rPr>
          <w:rFonts w:ascii="Garuda" w:hAnsi="Garuda" w:eastAsia="Garuda"/>
          <w:b w:val="0"/>
          <w:sz w:val="22"/>
        </w:rPr>
        <w:t>ISO 9001 เป็นมาตรฐานระบบบริหารงานคุณภาพที่ช่วยให้องค์กรกำหนดกระบวนการ ทำงานให้เป็นระบบ ตรวจสอบได้ และปรับปรุงต่อเนื่อง สำหรับโครงการนี้ ความหมายเชิงปฏิบัติคือ งานต้องมีขั้นตอน เอกสารต้องบอกวิธีทำงาน เมื่อทำงานแล้วต้องมี record เป็นหลักฐาน และเมื่อตรวจพบปัญหาต้องมี finding/CAR ติดตามจนปิด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แนวคิด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ความหมายต่อโครงการ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ระบบบริหารงานคุณภาพที่ประกอบด้วยนโยบาย กระบวนการ บทบาท เอกสาร และการปรับปรุง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Process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ชุดกิจกรรมที่มี input, action, owner, output และ record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Documented Information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ข้อมูลที่ต้องควบคุมและรักษาไว้ ไม่ว่าจะเป็นเอกสารหรือ record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Traceability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ความสามารถในการตอบว่าใครทำอะไร เมื่อไร ทำไม และอ้างเอกสารใด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3. Documented Information: Document, Record และ Audit Trail</w:t>
      </w:r>
    </w:p>
    <w:p>
      <w:r>
        <w:rPr>
          <w:rFonts w:ascii="Garuda" w:hAnsi="Garuda" w:eastAsia="Garuda"/>
          <w:b w:val="0"/>
          <w:sz w:val="22"/>
        </w:rPr>
        <w:t>ใน ISO 9001:2015 คำว่า Documented Information ครอบคลุมทั้งเอกสารที่ต้อง maintain เพื่อให้ระบบทำงานได้ และ records ที่ต้อง retain เพื่อเป็นหลักฐานว่ากระบวนการถูกดำเนินการตามแผน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ประเภท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คำอธิบาย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ตัวอย่างในโครงการ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ผลต่อระบบ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สิ่งที่บอกวิธีทำงานหรือข้อกำหนด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QM, QP, WI, SD, FM เปล่า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ต้องมี metadata, version, status, 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หลักฐานว่าทำงานแล้วจริง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DAR อนุมัติแล้ว, Audit Report, CAR 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ต้องค้นคืนได้และผูกกับเอกสาร/กิจกรรม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 Trail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บันทึกเหตุการณ์ในระบบ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create/edit/approve/publish/ack/close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ต้องบอก who/what/when ได้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o_document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2 โครงสร้างเอกสารคุณภาพ 5 ระดับ</w:t>
      </w:r>
    </w:p>
    <w:p>
      <w:pPr>
        <w:pStyle w:val="Heading1"/>
      </w:pPr>
      <w:r>
        <w:rPr>
          <w:rFonts w:ascii="Garuda" w:hAnsi="Garuda" w:eastAsia="Garuda"/>
          <w:color w:val="1F4E79"/>
        </w:rPr>
        <w:t>4. โครงสร้างเอกสารคุณภาพที่ทีมต้องรู้จัก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รหัส/กลุ่ม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ชื่อ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ความหมาย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ใครใช้มากที่สุด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Quality Manual / คู่มือคุณภาพ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ภาพรวมระบบบริหารคุณภาพและขอบเขต QMS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ผู้บริหาร, ISO/QA, auditor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Quality Procedure / ระเบียบปฏิบัติ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กระบวนการหลัก เช่น ควบคุมเอกสาร ตรวจติดตาม แก้ไขป้องกัน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owner, ISO/QA, auditor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WI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Work Instruction / วิธีปฏิบัติงาน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ขั้นตอนปฏิบัติรายงานหรือรายกิจกรรม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ผู้ปฏิบัติงาน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SD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Support Document / เอกสารสนับสนุน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เอกสารอ้างอิง ตาราง แผน หรือข้อมูลประกอบ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ผู้ปฏิบัติงาน/ผู้ตรวจ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Form / แบบฟอร์ม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แม่แบบสำหรับกรอกข้อมูล เมื่อกรอกแล้วกลายเป็น 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ทุกบทบาทตามกระบวนการ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5. ขอบเขต Phase 1 และการแบ่งงาน Group A/B</w:t>
      </w:r>
    </w:p>
    <w:p>
      <w:r>
        <w:rPr>
          <w:rFonts w:ascii="Garuda" w:hAnsi="Garuda" w:eastAsia="Garuda"/>
          <w:b w:val="0"/>
          <w:sz w:val="22"/>
        </w:rPr>
        <w:t>Phase 1 เป็น Foundation Control Layer โดยเน้นให้ระบบควบคุมเอกสารและหลักฐานได้จริงก่อน ไม่ใช่ทำ dashboard ขั้นสูงหรือ analytics เต็มระบบ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oup_boundary_phas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3 ขอบเขตงาน Group A และ Group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กลุ่ม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รับผิดชอบหลัก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ต้องส่งต่อ/รับข้อมูล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Control, DAR, Publish/Obsolete, Acknowledgement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ส่ง document_id, document status, current version, ack summary ให้ Group 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Records, Audit, Finding, CAR,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อ้างอิง document_id จาก Group A และส่ง dashboard/follow-up status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6. AS-IS: Document Control และ DAR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is_document_control_da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4 AS-IS กระบวนการควบคุมเอกสารและ DAR</w:t>
      </w:r>
    </w:p>
    <w:p>
      <w:pPr>
        <w:pStyle w:val="Heading2"/>
      </w:pPr>
      <w:r>
        <w:rPr>
          <w:rFonts w:ascii="Garuda" w:hAnsi="Garuda" w:eastAsia="Garuda"/>
        </w:rPr>
        <w:t>6.1 Trigger ที่ทำให้ต้องเริ่ม DAR</w:t>
      </w:r>
    </w:p>
    <w:p>
      <w:pPr>
        <w:pStyle w:val="ListBullet"/>
      </w:pPr>
      <w:r>
        <w:rPr>
          <w:rFonts w:ascii="Garuda" w:hAnsi="Garuda" w:eastAsia="Garuda"/>
          <w:sz w:val="21"/>
        </w:rPr>
        <w:t>มีเอกสารใหม่</w:t>
      </w:r>
    </w:p>
    <w:p>
      <w:pPr>
        <w:pStyle w:val="ListBullet"/>
      </w:pPr>
      <w:r>
        <w:rPr>
          <w:rFonts w:ascii="Garuda" w:hAnsi="Garuda" w:eastAsia="Garuda"/>
          <w:sz w:val="21"/>
        </w:rPr>
        <w:t>มีการแก้ไขขั้นตอนทำงาน</w:t>
      </w:r>
    </w:p>
    <w:p>
      <w:pPr>
        <w:pStyle w:val="ListBullet"/>
      </w:pPr>
      <w:r>
        <w:rPr>
          <w:rFonts w:ascii="Garuda" w:hAnsi="Garuda" w:eastAsia="Garuda"/>
          <w:sz w:val="21"/>
        </w:rPr>
        <w:t>พบว่าเอกสารเดิมไม่สอดคล้องกับงานจริง</w:t>
      </w:r>
    </w:p>
    <w:p>
      <w:pPr>
        <w:pStyle w:val="ListBullet"/>
      </w:pPr>
      <w:r>
        <w:rPr>
          <w:rFonts w:ascii="Garuda" w:hAnsi="Garuda" w:eastAsia="Garuda"/>
          <w:sz w:val="21"/>
        </w:rPr>
        <w:t>ผล audit/CAR ทำให้ต้องแก้เอกสาร</w:t>
      </w:r>
    </w:p>
    <w:p>
      <w:pPr>
        <w:pStyle w:val="ListBullet"/>
      </w:pPr>
      <w:r>
        <w:rPr>
          <w:rFonts w:ascii="Garuda" w:hAnsi="Garuda" w:eastAsia="Garuda"/>
          <w:sz w:val="21"/>
        </w:rPr>
        <w:t>เอกสารเลิกใช้และต้อง obsolete</w:t>
      </w:r>
    </w:p>
    <w:p>
      <w:pPr>
        <w:pStyle w:val="Heading2"/>
      </w:pPr>
      <w:r>
        <w:rPr>
          <w:rFonts w:ascii="Garuda" w:hAnsi="Garuda" w:eastAsia="Garuda"/>
        </w:rPr>
        <w:t>6.2 ขั้นตอนและเงื่อนไข AS-IS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ขั้น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ผู้เกี่ยวข้อง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สิ่งที่ทำ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เงื่อนไขสำคัญ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Owner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จัดทำ draft หรือแก้ไขเอกสาร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ต้องมีรหัส ชื่อ ประเภท เหตุผล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Owner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กรอก DAR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ต้องระบุ action type และผู้เกี่ยวข้อง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Reviewer/Approver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ทบทวนและอนุมัติ/ไม่อนุมัติ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reject ต้องกลับไปแก้ไข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ISO/QA 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ตรวจ metadata/version/status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current version ต้องไม่ซ้ำ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ISO/QA 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Publish/Obsolete และอัปเดต Master List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ต้องมี effective date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End 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รับทราบเอกสาร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ต้องเก็บ user/time/version</w:t>
            </w:r>
          </w:p>
        </w:tc>
      </w:tr>
    </w:tbl>
    <w:p/>
    <w:p>
      <w:pPr>
        <w:pStyle w:val="Heading2"/>
      </w:pPr>
      <w:r>
        <w:rPr>
          <w:rFonts w:ascii="Garuda" w:hAnsi="Garuda" w:eastAsia="Garuda"/>
        </w:rPr>
        <w:t>6.3 คำถาม validate กับผู้ใช้จริง</w:t>
      </w:r>
    </w:p>
    <w:p>
      <w:pPr>
        <w:pStyle w:val="ListBullet"/>
      </w:pPr>
      <w:r>
        <w:rPr>
          <w:rFonts w:ascii="Garuda" w:hAnsi="Garuda" w:eastAsia="Garuda"/>
          <w:sz w:val="21"/>
        </w:rPr>
        <w:t>เอกสารใดต้องใช้ DAR เสมอ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ใครเป็นผู้อนุมัติแต่ละประเภทเอกสาร</w:t>
      </w:r>
    </w:p>
    <w:p>
      <w:pPr>
        <w:pStyle w:val="ListBullet"/>
      </w:pPr>
      <w:r>
        <w:rPr>
          <w:rFonts w:ascii="Garuda" w:hAnsi="Garuda" w:eastAsia="Garuda"/>
          <w:sz w:val="21"/>
        </w:rPr>
        <w:t>เมื่อ reject ใช้ DAR เดิมหรือสร้างใหม่</w:t>
      </w:r>
    </w:p>
    <w:p>
      <w:pPr>
        <w:pStyle w:val="ListBullet"/>
      </w:pPr>
      <w:r>
        <w:rPr>
          <w:rFonts w:ascii="Garuda" w:hAnsi="Garuda" w:eastAsia="Garuda"/>
          <w:sz w:val="21"/>
        </w:rPr>
        <w:t>effective date ย้อนหลังได้หรือไม่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ใครบ้างต้อง acknowledgement</w:t>
      </w:r>
    </w:p>
    <w:p>
      <w:pPr>
        <w:pStyle w:val="Heading1"/>
      </w:pPr>
      <w:r>
        <w:rPr>
          <w:rFonts w:ascii="Garuda" w:hAnsi="Garuda" w:eastAsia="Garuda"/>
          <w:color w:val="1F4E79"/>
        </w:rPr>
        <w:t>7. AS-IS: Master List</w:t>
      </w:r>
    </w:p>
    <w:p>
      <w:r>
        <w:rPr>
          <w:rFonts w:ascii="Garuda" w:hAnsi="Garuda" w:eastAsia="Garuda"/>
          <w:b w:val="0"/>
          <w:sz w:val="22"/>
        </w:rPr>
        <w:t>Master List คือทะเบียนรายชื่อเอกสารทั้งหมดในระบบคุณภาพ ทำหน้าที่เหมือน document registry กลางขององค์กร ต้องบอกได้ว่าเอกสารใดเป็น current version เอกสารใด obsolete และเอกสารใดอยู่ภายใต้ประเภทใด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สิ่งที่ Master List ควรมี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เหตุผล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ป้องกันรหัสซ้ำและใช้เป็น reference กลาง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ใช้ค้นหาและยืนยันความถูกต้อง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แยก QM/QP/WI/SD/FM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Revision / effective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ใช้ควบคุมฉบับปัจจุบัน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แยก draft/published/obsolete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Owner/Department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รู้ผู้รับผิดชอบ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8. AS-IS: Distribution และ Acknowledgement</w:t>
      </w:r>
    </w:p>
    <w:p>
      <w:r>
        <w:rPr>
          <w:rFonts w:ascii="Garuda" w:hAnsi="Garuda" w:eastAsia="Garuda"/>
          <w:b w:val="0"/>
          <w:sz w:val="22"/>
        </w:rPr>
        <w:t>การ publish เอกสารยังไม่จบที่การเปลี่ยนสถานะ เพราะเอกสารที่มีผลต่อการทำงานต้องสื่อสารให้ผู้เกี่ยวข้องรับทราบ และต้องมี record การรับทราบ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เรื่อง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คำถามที่ต้องตอบ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Target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รับทราบตาม role, department หรือรายชื่อบุคคล?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Revision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ต้องรับทราบทุก revision หรือเฉพาะ major revision?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Due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ต้องรับทราบภายในกี่วัน?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หลักฐานการรับทราบต้องเก็บอย่างไร?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9. AS-IS: Form -&gt; Record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_vs_recor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5 การเปลี่ยนจาก Form เป็น Record</w:t>
      </w:r>
    </w:p>
    <w:p>
      <w:r>
        <w:rPr>
          <w:rFonts w:ascii="Garuda" w:hAnsi="Garuda" w:eastAsia="Garuda"/>
          <w:b w:val="0"/>
          <w:sz w:val="22"/>
        </w:rPr>
        <w:t>แบบฟอร์มเปล่าเป็น Document แต่เมื่อถูกกรอกข้อมูลจริงแล้วจะกลายเป็น Record เพราะเป็นหลักฐานว่ามีการปฏิบัติงานเกิดขึ้นจริง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ตัวอย่าง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ชนิด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เหตุผล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FM DAR เปล่า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เป็นแม่แบบการขอเปลี่ยนเอกสาร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DAR ที่กรอกและอนุมัติแล้ว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เป็นหลักฐานการเปลี่ยนเอกสาร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 Checklist เปล่า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เป็นแม่แบบการตรวจ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 Checklist ที่ใช้ตรวจแล้ว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เป็นหลักฐานการตรวจ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ที่เปิดและปิดแล้ว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เป็นหลักฐาน corrective action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10. AS-IS: Records / Evidence</w:t>
      </w:r>
    </w:p>
    <w:p>
      <w:r>
        <w:rPr>
          <w:rFonts w:ascii="Garuda" w:hAnsi="Garuda" w:eastAsia="Garuda"/>
          <w:b w:val="0"/>
          <w:sz w:val="22"/>
        </w:rPr>
        <w:t>Records ต้องตอบได้ว่าเกิดจากกิจกรรมใด อ้างอิงเอกสารใด ใครสร้าง สร้างเมื่อไร เก็บไว้ที่ไหน ใช้เป็นหลักฐานเรื่องอะไร และต้องเก็บนานเท่าไร</w:t>
      </w:r>
    </w:p>
    <w:p>
      <w:pPr>
        <w:pStyle w:val="ListBullet"/>
      </w:pPr>
      <w:r>
        <w:rPr>
          <w:rFonts w:ascii="Garuda" w:hAnsi="Garuda" w:eastAsia="Garuda"/>
          <w:sz w:val="21"/>
        </w:rPr>
        <w:t>ต้องมี metadata ขั้นต่ำ</w:t>
      </w:r>
    </w:p>
    <w:p>
      <w:pPr>
        <w:pStyle w:val="ListBullet"/>
      </w:pPr>
      <w:r>
        <w:rPr>
          <w:rFonts w:ascii="Garuda" w:hAnsi="Garuda" w:eastAsia="Garuda"/>
          <w:sz w:val="21"/>
        </w:rPr>
        <w:t>ต้องผูกกับ document/process/finding/CAR ได้</w:t>
      </w:r>
    </w:p>
    <w:p>
      <w:pPr>
        <w:pStyle w:val="ListBullet"/>
      </w:pPr>
      <w:r>
        <w:rPr>
          <w:rFonts w:ascii="Garuda" w:hAnsi="Garuda" w:eastAsia="Garuda"/>
          <w:sz w:val="21"/>
        </w:rPr>
        <w:t>ต้องจำกัดสิทธิ์หากมีข้อมูลอ่อนไหว</w:t>
      </w:r>
    </w:p>
    <w:p>
      <w:pPr>
        <w:pStyle w:val="ListBullet"/>
      </w:pPr>
      <w:r>
        <w:rPr>
          <w:rFonts w:ascii="Garuda" w:hAnsi="Garuda" w:eastAsia="Garuda"/>
          <w:sz w:val="21"/>
        </w:rPr>
        <w:t>ต้องค้นคืนได้เมื่อ auditor ขอหลักฐาน</w:t>
      </w:r>
    </w:p>
    <w:p>
      <w:pPr>
        <w:pStyle w:val="Heading1"/>
      </w:pPr>
      <w:r>
        <w:rPr>
          <w:rFonts w:ascii="Garuda" w:hAnsi="Garuda" w:eastAsia="Garuda"/>
          <w:color w:val="1F4E79"/>
        </w:rPr>
        <w:t>11. AS-IS: Internal Audit และ Finding</w:t>
      </w:r>
    </w:p>
    <w:p>
      <w:r>
        <w:rPr>
          <w:rFonts w:ascii="Garuda" w:hAnsi="Garuda" w:eastAsia="Garuda"/>
          <w:b w:val="0"/>
          <w:sz w:val="22"/>
        </w:rPr>
        <w:t>Internal Audit คือการตรวจติดตามภายในเพื่อดูว่าระบบคุณภาพทำงานตามเอกสารและข้อกำหนดหรือไม่ ผลจากการตรวจอาจเป็น finding, NC, OFI หรือ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คำ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ความหมาย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ผลต่อระบบ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Finding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สิ่งที่พบจากการตรวจ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ต้องบันทึกและอ้าง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NC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ความไม่สอดคล้อง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มักต้องเปิด CAR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OFI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โอกาสปรับปรุง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อาจเปิด action หรือบันทึกไว้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ข้อสังเกต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อาจติดตามรอบถัดไป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12. AS-IS: CAR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is_audit_ca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6 AS-IS Internal Audit -&gt; Finding -&gt; CAR -&gt; Close</w:t>
      </w:r>
    </w:p>
    <w:p>
      <w:r>
        <w:rPr>
          <w:rFonts w:ascii="Garuda" w:hAnsi="Garuda" w:eastAsia="Garuda"/>
          <w:b w:val="0"/>
          <w:sz w:val="22"/>
        </w:rPr>
        <w:t>CAR คือคำขอให้ดำเนินการแก้ไขความไม่สอดคล้อง โดยต้องหาสาเหตุรากเหง้า กำหนด corrective action แนบ evidence และ verify effectiveness ก่อนปิดงาน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ขั้น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ผู้เกี่ยวข้อง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สิ่งที่ต้องมี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Open CAR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Auditor/ISO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finding, owner, due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Root Cause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สาเหตุที่แท้จริง ไม่ใช่แค่ symptoms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Corrective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แผนแก้ไขที่มีหลักฐานได้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ไฟล์/record ที่พิสูจน์ว่าทำแล้ว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Verify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Auditor/ISO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ตรวจว่าการแก้ไขมีประสิทธิผล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Close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Auditor/ISO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สถานะปิดและ closure note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13. AS-IS: Dashboard Phase 1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perational_dashboard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ภาพที่ 7 Operational Dashboard ดึงข้อมูลจริงจาก Group A และ Group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ข้อมูล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แหล่งที่มา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ตัวชี้วัด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total/draft/review/published/obsolete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Acknowledgement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ack rate/pending ack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 count/evidence availability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Finding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open finding/recent finding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Group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open/overdue/closed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14. Scenario Library</w:t>
      </w:r>
    </w:p>
    <w:p>
      <w:pPr>
        <w:pStyle w:val="Heading2"/>
      </w:pPr>
      <w:r>
        <w:rPr>
          <w:rFonts w:ascii="Garuda" w:hAnsi="Garuda" w:eastAsia="Garuda"/>
        </w:rPr>
        <w:t>14.1 Group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Scenario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Actor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GA-S01 สร้างเอกสารใหม่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Draft document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GA-S02 สร้าง 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DAR submitted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GA-S03 ทบทวน/อนุมัติ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Approver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Approved/Rejected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GA-S04 Publish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ISO/QA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Published current document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GA-S05 Obsolete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ISO/QA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Obsolete document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GA-S06 รับทราบ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End 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Acknowledgement record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GA-S07 ค้นหาเอกสาร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End 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Search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GA-S08 ส่งข้อมูลให้ Group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System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API response</w:t>
            </w:r>
          </w:p>
        </w:tc>
      </w:tr>
    </w:tbl>
    <w:p/>
    <w:p>
      <w:pPr>
        <w:pStyle w:val="Heading2"/>
      </w:pPr>
      <w:r>
        <w:rPr>
          <w:rFonts w:ascii="Garuda" w:hAnsi="Garuda" w:eastAsia="Garuda"/>
        </w:rPr>
        <w:t>14.2 Group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Scenario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Actor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GB-S01 สร้าง Record/Evidence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 User/CAR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GB-S02 บันทึก Finding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Finding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GB-S03 เปิด CAR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Auditor/ISO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open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GB-S04 อัปเดต Root Cause/Action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in progress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GB-S05 แนบ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Evidence linked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GB-S06 Verify/Close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Auditor/ISO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 closed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GB-S07 ดู Overdue Monitor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ISO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Overdue 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GB-S08 ดู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Authorized 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Dashboard summary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15. คำถามสัมภาษณ์ผู้ใช้งานจริง</w:t>
      </w:r>
    </w:p>
    <w:p>
      <w:pPr>
        <w:pStyle w:val="Heading2"/>
      </w:pPr>
      <w:r>
        <w:rPr>
          <w:rFonts w:ascii="Garuda" w:hAnsi="Garuda" w:eastAsia="Garuda"/>
        </w:rPr>
        <w:t>15.1 Document Control / DAR</w:t>
      </w:r>
    </w:p>
    <w:p>
      <w:pPr>
        <w:pStyle w:val="ListBullet"/>
      </w:pPr>
      <w:r>
        <w:rPr>
          <w:rFonts w:ascii="Garuda" w:hAnsi="Garuda" w:eastAsia="Garuda"/>
          <w:sz w:val="21"/>
        </w:rPr>
        <w:t>ปัจจุบันเอกสารใหม่เริ่มจากใคร?</w:t>
      </w:r>
    </w:p>
    <w:p>
      <w:pPr>
        <w:pStyle w:val="ListBullet"/>
      </w:pPr>
      <w:r>
        <w:rPr>
          <w:rFonts w:ascii="Garuda" w:hAnsi="Garuda" w:eastAsia="Garuda"/>
          <w:sz w:val="21"/>
        </w:rPr>
        <w:t>DAR ใช้กับทุกการแก้ไขหรือเฉพาะบางกรณี?</w:t>
      </w:r>
    </w:p>
    <w:p>
      <w:pPr>
        <w:pStyle w:val="ListBullet"/>
      </w:pPr>
      <w:r>
        <w:rPr>
          <w:rFonts w:ascii="Garuda" w:hAnsi="Garuda" w:eastAsia="Garuda"/>
          <w:sz w:val="21"/>
        </w:rPr>
        <w:t>เลขเอกสารกำหนดอย่างไร?</w:t>
      </w:r>
    </w:p>
    <w:p>
      <w:pPr>
        <w:pStyle w:val="ListBullet"/>
      </w:pPr>
      <w:r>
        <w:rPr>
          <w:rFonts w:ascii="Garuda" w:hAnsi="Garuda" w:eastAsia="Garuda"/>
          <w:sz w:val="21"/>
        </w:rPr>
        <w:t>Revision ใช้รูปแบบใด?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ใครมีสิทธิ์ publish?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ใครบ้างต้องรับทราบเอกสาร?</w:t>
      </w:r>
    </w:p>
    <w:p>
      <w:pPr>
        <w:pStyle w:val="Heading2"/>
      </w:pPr>
      <w:r>
        <w:rPr>
          <w:rFonts w:ascii="Garuda" w:hAnsi="Garuda" w:eastAsia="Garuda"/>
        </w:rPr>
        <w:t>15.2 Records / Audit / CAR</w:t>
      </w:r>
    </w:p>
    <w:p>
      <w:pPr>
        <w:pStyle w:val="ListBullet"/>
      </w:pPr>
      <w:r>
        <w:rPr>
          <w:rFonts w:ascii="Garuda" w:hAnsi="Garuda" w:eastAsia="Garuda"/>
          <w:sz w:val="21"/>
        </w:rPr>
        <w:t>Record แต่ละประเภทมี metadata ขั้นต่ำอะไร?</w:t>
      </w:r>
    </w:p>
    <w:p>
      <w:pPr>
        <w:pStyle w:val="ListBullet"/>
      </w:pPr>
      <w:r>
        <w:rPr>
          <w:rFonts w:ascii="Garuda" w:hAnsi="Garuda" w:eastAsia="Garuda"/>
          <w:sz w:val="21"/>
        </w:rPr>
        <w:t>Finding แบ่งประเภทอย่างไร?</w:t>
      </w:r>
    </w:p>
    <w:p>
      <w:pPr>
        <w:pStyle w:val="ListBullet"/>
      </w:pPr>
      <w:r>
        <w:rPr>
          <w:rFonts w:ascii="Garuda" w:hAnsi="Garuda" w:eastAsia="Garuda"/>
          <w:sz w:val="21"/>
        </w:rPr>
        <w:t>Finding แบบใดต้องเปิด CAR?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ใครเป็นผู้กำหนด due date?</w:t>
      </w:r>
    </w:p>
    <w:p>
      <w:pPr>
        <w:pStyle w:val="ListBullet"/>
      </w:pPr>
      <w:r>
        <w:rPr>
          <w:rFonts w:ascii="Garuda" w:hAnsi="Garuda" w:eastAsia="Garuda"/>
          <w:sz w:val="21"/>
        </w:rPr>
        <w:t>ใคร verify effectiveness?</w:t>
      </w:r>
    </w:p>
    <w:p>
      <w:pPr>
        <w:pStyle w:val="ListBullet"/>
      </w:pPr>
      <w:r>
        <w:rPr>
          <w:rFonts w:ascii="Garuda" w:hAnsi="Garuda" w:eastAsia="Garuda"/>
          <w:sz w:val="21"/>
        </w:rPr>
        <w:t>ต้องการ dashboard card อะไรเป็นอันดับแรก?</w:t>
      </w:r>
    </w:p>
    <w:p>
      <w:pPr>
        <w:pStyle w:val="Heading1"/>
      </w:pPr>
      <w:r>
        <w:rPr>
          <w:rFonts w:ascii="Garuda" w:hAnsi="Garuda" w:eastAsia="Garuda"/>
          <w:color w:val="1F4E79"/>
        </w:rPr>
        <w:t>16. Mapping AS-IS ไปยัง SRS และ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AS-IS Process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Group 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Group B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Garuda" w:hAnsi="Garuda" w:eastAsia="Garuda"/>
                <w:b/>
                <w:sz w:val="20"/>
              </w:rPr>
              <w:t>SRS ที่เกี่ยวข้อง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Master List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Document, DocumentVersion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DAR, ApprovalLog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Publish/Obsolete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Dashboard consumer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Document status, AuditTrail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Acknowledgement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Dashboard consumer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Acknowledgement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Records/Evidence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Record, FileReference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Internal Audit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Audit, Finding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CAR, Evidence, Verification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Data provider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Garuda" w:hAnsi="Garuda" w:eastAsia="Garuda"/>
                <w:b w:val="0"/>
                <w:sz w:val="20"/>
              </w:rPr>
              <w:t>Dashboard aggregation</w:t>
            </w:r>
          </w:p>
        </w:tc>
      </w:tr>
    </w:tbl>
    <w:p/>
    <w:p>
      <w:pPr>
        <w:pStyle w:val="Heading1"/>
      </w:pPr>
      <w:r>
        <w:rPr>
          <w:rFonts w:ascii="Garuda" w:hAnsi="Garuda" w:eastAsia="Garuda"/>
          <w:color w:val="1F4E79"/>
        </w:rPr>
        <w:t>17. สรุปก่อนทำ ERD/API</w:t>
      </w:r>
    </w:p>
    <w:p>
      <w:pPr>
        <w:pStyle w:val="ListNumber"/>
      </w:pPr>
      <w:r>
        <w:rPr>
          <w:rFonts w:ascii="Garuda" w:hAnsi="Garuda" w:eastAsia="Garuda"/>
          <w:sz w:val="21"/>
        </w:rPr>
        <w:t>เอกสารและ record ไม่ใช่สิ่งเดียวกัน</w:t>
      </w:r>
    </w:p>
    <w:p>
      <w:pPr>
        <w:pStyle w:val="ListNumber"/>
      </w:pPr>
      <w:r>
        <w:rPr>
          <w:rFonts w:ascii="Garuda" w:hAnsi="Garuda" w:eastAsia="Garuda"/>
          <w:sz w:val="21"/>
        </w:rPr>
        <w:t>Master List คือแกนกลางของ document registry</w:t>
      </w:r>
    </w:p>
    <w:p>
      <w:pPr>
        <w:pStyle w:val="ListNumber"/>
      </w:pPr>
      <w:r>
        <w:rPr>
          <w:rFonts w:ascii="Garuda" w:hAnsi="Garuda" w:eastAsia="Garuda"/>
          <w:sz w:val="21"/>
        </w:rPr>
        <w:t>DAR คือกลไกควบคุมการเปลี่ยนแปลงเอกสาร</w:t>
      </w:r>
    </w:p>
    <w:p>
      <w:pPr>
        <w:pStyle w:val="ListNumber"/>
      </w:pPr>
      <w:r>
        <w:rPr>
          <w:rFonts w:ascii="Garuda" w:hAnsi="Garuda" w:eastAsia="Garuda"/>
          <w:sz w:val="21"/>
        </w:rPr>
        <w:t>Published document ต้องมี current version เดียว</w:t>
      </w:r>
    </w:p>
    <w:p>
      <w:pPr>
        <w:pStyle w:val="ListNumber"/>
      </w:pPr>
      <w:r>
        <w:rPr>
          <w:rFonts w:ascii="Garuda" w:hAnsi="Garuda" w:eastAsia="Garuda"/>
          <w:sz w:val="21"/>
        </w:rPr>
        <w:t>Finding/CAR ต้องอ้างอิง evidence และมี due date/status</w:t>
      </w:r>
    </w:p>
    <w:p>
      <w:pPr>
        <w:pStyle w:val="ListNumber"/>
      </w:pPr>
      <w:r>
        <w:rPr>
          <w:rFonts w:ascii="Garuda" w:hAnsi="Garuda" w:eastAsia="Garuda"/>
          <w:sz w:val="21"/>
        </w:rPr>
        <w:t>Dashboard ต้องดึงข้อมูลจริงจาก Group A และ Group B</w:t>
      </w:r>
    </w:p>
    <w:p>
      <w:pPr>
        <w:pStyle w:val="Heading1"/>
      </w:pPr>
      <w:r>
        <w:rPr>
          <w:rFonts w:ascii="Garuda" w:hAnsi="Garuda" w:eastAsia="Garuda"/>
          <w:color w:val="1F4E79"/>
        </w:rPr>
        <w:t>18. References</w:t>
      </w:r>
    </w:p>
    <w:p>
      <w:r>
        <w:rPr>
          <w:rFonts w:ascii="Garuda" w:hAnsi="Garuda" w:eastAsia="Garuda"/>
          <w:b w:val="0"/>
          <w:sz w:val="22"/>
        </w:rPr>
        <w:t>[EXT-1] ISO. ISO 9001:2015 - Quality management systems - Requirements.</w:t>
      </w:r>
    </w:p>
    <w:p>
      <w:r>
        <w:rPr>
          <w:rFonts w:ascii="Garuda" w:hAnsi="Garuda" w:eastAsia="Garuda"/>
          <w:b w:val="0"/>
          <w:sz w:val="22"/>
        </w:rPr>
        <w:t>[EXT-2] ISO/TC 176/SC2. Guidance on the requirements for Documented Information of ISO 9001:2015.</w:t>
      </w:r>
    </w:p>
    <w:p>
      <w:r>
        <w:rPr>
          <w:rFonts w:ascii="Garuda" w:hAnsi="Garuda" w:eastAsia="Garuda"/>
          <w:b w:val="0"/>
          <w:sz w:val="22"/>
        </w:rPr>
        <w:t>[EXT-3] ISO. Annex SL Appendix 2: Harmonized structure for management system standards.</w:t>
      </w:r>
    </w:p>
    <w:p>
      <w:r>
        <w:rPr>
          <w:rFonts w:ascii="Garuda" w:hAnsi="Garuda" w:eastAsia="Garuda"/>
          <w:b w:val="0"/>
          <w:sz w:val="22"/>
        </w:rPr>
        <w:t>[PROJ-1] E-Filing MasterPlan RMUTL ISO9001: Business Requirement Document.</w:t>
      </w:r>
    </w:p>
    <w:p>
      <w:r>
        <w:rPr>
          <w:rFonts w:ascii="Garuda" w:hAnsi="Garuda" w:eastAsia="Garuda"/>
          <w:b w:val="0"/>
          <w:sz w:val="22"/>
        </w:rPr>
        <w:t>[PROJ-2] E-Filing RMUTL ISO9001: Business Requirement Document - Phase 1.</w:t>
      </w:r>
    </w:p>
    <w:p>
      <w:r>
        <w:rPr>
          <w:rFonts w:ascii="Garuda" w:hAnsi="Garuda" w:eastAsia="Garuda"/>
          <w:b w:val="0"/>
          <w:sz w:val="22"/>
        </w:rPr>
        <w:t>[PROJ-3] SE02 Group A: ระบบควบคุมเอกสารคุณภาพและ DAR.</w:t>
      </w:r>
    </w:p>
    <w:p>
      <w:r>
        <w:rPr>
          <w:rFonts w:ascii="Garuda" w:hAnsi="Garuda" w:eastAsia="Garuda"/>
          <w:b w:val="0"/>
          <w:sz w:val="22"/>
        </w:rPr>
        <w:t>[PROJ-4] SE02 Group B: ระบบทะเบียนหลักฐาน การตรวจติดตามภายใน การติดตาม CAR และ Dashboard.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uda" w:hAnsi="Garuda" w:eastAsia="Garud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uda" w:hAnsi="Garuda" w:eastAsia="Garud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uda" w:hAnsi="Garuda" w:eastAsia="Garud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uda" w:hAnsi="Garuda" w:eastAsia="Garud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uda" w:hAnsi="Garuda" w:eastAsia="Garud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uda" w:hAnsi="Garuda" w:eastAsia="Garud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