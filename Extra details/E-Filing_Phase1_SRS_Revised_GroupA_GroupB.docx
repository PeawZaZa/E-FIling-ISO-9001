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 w:eastAsia="Noto Sans Thai"/>
          <w:b/>
          <w:sz w:val="36"/>
        </w:rPr>
        <w:t>E-Filing Phase 1 Software Requirements Specification (SRS) — Revised</w:t>
      </w:r>
    </w:p>
    <w:p>
      <w:pPr>
        <w:jc w:val="center"/>
      </w:pPr>
      <w:r>
        <w:rPr>
          <w:rFonts w:ascii="Noto Sans Thai" w:hAnsi="Noto Sans Thai" w:eastAsia="Noto Sans Thai"/>
          <w:sz w:val="20"/>
        </w:rPr>
        <w:t>E-Filing Phase 1 MVP + Operational Dashboard</w:t>
        <w:br/>
        <w:t>สำนักงานคณบดีคณะวิศวกรรมศาสตร์ มหาวิทยาลัยเทคโนโลยีราชมงคลล้านนา</w:t>
        <w:br/>
        <w:t>Working Draft • 2026-05-17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เอกสารนี้เป็น Software Requirements Specification (SRS) ฉบับปรับปรุง สำหรับระบบ E-Filing Phase 1 MVP + Operational Dashboard เพื่อใช้เป็น requirement baseline สำหรับ Group A และ Group B ก่อนการออกแบบ ERD กลาง, Shared API Contract, UI Wireframe และ Test Plan</w:t>
      </w:r>
    </w:p>
    <w:p>
      <w:pPr>
        <w:pStyle w:val="Heading2"/>
      </w:pPr>
      <w:r>
        <w:t>1.2 Scope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Group A: Document Control, DAR, Publication, Obsolete, Revision History, Acknowledgement, Document Summary API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Group B: Records, Audit, Finding, CAR, Overdue Monitor, Operational Dashboard, Export Summary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Shared: Login, RBAC, User/Role, Audit Trail, Seed Data, Integration Contract</w:t>
      </w:r>
    </w:p>
    <w:p>
      <w:pPr>
        <w:pStyle w:val="Heading2"/>
      </w:pPr>
      <w:r>
        <w:t>1.3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Term</w:t>
            </w:r>
          </w:p>
        </w:tc>
        <w:tc>
          <w:tcPr>
            <w:tcW w:type="dxa" w:w="724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Meaning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Document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เอกสารที่ต้องควบคุม เช่น QM, QP, WI, SD, FM template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Record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หลักฐานว่าได้ดำเนินการแล้ว เช่น form ที่กรอกแล้ว, checklist, audit evidence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DAR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Document Action Request หรือใบขอดำเนินการเอกสาร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Current Version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เอกสารฉบับที่อนุมัติและประกาศใช้ล่าสุด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Obsolete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เอกสารที่ยกเลิกหรือไม่ใช้งานแล้ว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Finding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ผลการตรวจ เช่น NC, OFI, Observation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Corrective Action Request สำหรับติดตามการแก้ไข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RBAC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Role-Based Access Control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ระบบเป็น web application ที่ทำหน้าที่เป็นศูนย์กลางของ E-Filing Phase 1 โดย Group A เป็นแหล่งข้อมูลเอกสารและ acknowledgement ส่วน Group B เป็นระบบติดตาม records, audit, CAR และ dashboard ที่ดึงข้อมูลจาก Group A ผ่าน shared API contract</w:t>
      </w:r>
    </w:p>
    <w:p>
      <w:pPr>
        <w:pStyle w:val="Heading2"/>
      </w:pPr>
      <w:r>
        <w:t>2.2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Actor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Actor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คำอธิบาย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ความรับผิดชอบหลัก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กลุ่ม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End User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ผู้ใช้งานทั่วไป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ค้นหา/เปิดอ่านเอกสารฉบับปัจจุบัน, รับทราบเอกสาร, ดู dashboard ตามสิทธิ์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A/B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Owner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เจ้าของเอกสาร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สร้าง/แก้ไขเอกสาร, สร้าง DAR, ส่งขอทบทวน/อนุมัติ, ตรวจ revision history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Approver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ผู้ทบทวน/ผู้อนุมัติ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Review/Approve/Reject เอกสารหรือ DAR พร้อม comment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Admin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ผู้ควบคุมระบบคุณภาพ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Publish/Obsolete, กำหนดผู้รับทราบ, ดู audit trail, กำกับ workflow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A/B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Auditor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ผู้ตรวจติดตาม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สร้าง audit/finding, ตรวจหลักฐาน, export รายงาน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ACT-06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Owner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ผู้รับผิดชอบ corrective action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วิเคราะห์ root cause, บันทึก corrective action, แนบ evidence, ส่ง verify/close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ACT-07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IT/Admin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ผู้ดูแลระบบ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จัดการ user/role/master data, ตรวจ log, สำรองข้อมูลในระดับโครงการ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ACT-08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 System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ระบบย่อย Document Control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ส่ง document status, current version, acknowledgement summary ให้ Group B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A→B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ACT-09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 System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ระบบย่อย Records/Audit/CAR/Dashboard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อ่านข้อมูลเอกสารและ acknowledgement จาก Group 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</w:tbl>
    <w:p/>
    <w:p>
      <w:pPr>
        <w:pStyle w:val="Heading2"/>
      </w:pPr>
      <w:r>
        <w:t>2.3 Operating Environment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Web browser บนเครื่องคอมพิวเตอร์หรืออุปกรณ์มือถือผ่าน responsive web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Backend API สำหรับ Group A/B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Relational database เช่น PostgreSQL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File storage สำหรับ document/evidence files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Development/UAT environment ภายในโครงการ</w:t>
      </w:r>
    </w:p>
    <w:p>
      <w:pPr>
        <w:pStyle w:val="Heading2"/>
      </w:pPr>
      <w:r>
        <w:t>2.4 Design Constraints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ใช้ single-level approval สำหรับ MVP ก่อน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ไม่ทำ SSO/LDAP/Email/OCR integration จริงในรอบนี้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Dashboard ต้องใช้ข้อมูลจริงจาก transaction ไม่ใช้ mock data เป็นผลลัพธ์สุดท้าย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Group B ต้องอ้างอิง document_id/document_code/version/status จาก Group A ตาม shared contract</w:t>
      </w:r>
    </w:p>
    <w:p>
      <w:pPr>
        <w:pStyle w:val="Heading1"/>
      </w:pPr>
      <w:r>
        <w:t>3. System States and Business Rules</w:t>
      </w:r>
    </w:p>
    <w:p>
      <w:pPr>
        <w:pStyle w:val="Heading2"/>
      </w:pPr>
      <w:r>
        <w:t>3.1 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Status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Meaning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ผู้เปลี่ยนสถานะได้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Draft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เอกสารร่าง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 / ISO Admin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Review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ส่งทบทวน/รออนุมัติ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Owner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Approved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ผ่านการอนุมัติ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Approver / ISO Admin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Published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เอกสารฉบับใช้งานจริง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 Admin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Obsolete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เอกสารยกเลิก/ไม่ใช้งาน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ISO Admin</w:t>
            </w:r>
          </w:p>
        </w:tc>
      </w:tr>
    </w:tbl>
    <w:p/>
    <w:p>
      <w:pPr>
        <w:pStyle w:val="Heading2"/>
      </w:pPr>
      <w:r>
        <w:t>3.2 DAR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Status</w:t>
            </w:r>
          </w:p>
        </w:tc>
        <w:tc>
          <w:tcPr>
            <w:tcW w:type="dxa" w:w="724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Meaning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Draft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ยังไม่ส่งคำขอ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Submitted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ส่งคำขอแล้ว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Reviewed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ทบทวนแล้ว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Approved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อนุมัติแล้ว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Rejected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ไม่อนุมัติ/ส่งกลับแก้ไข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Closed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ปิดคำขอแล้ว</w:t>
            </w:r>
          </w:p>
        </w:tc>
      </w:tr>
    </w:tbl>
    <w:p/>
    <w:p>
      <w:pPr>
        <w:pStyle w:val="Heading2"/>
      </w:pPr>
      <w:r>
        <w:t>3.3 CAR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Status</w:t>
            </w:r>
          </w:p>
        </w:tc>
        <w:tc>
          <w:tcPr>
            <w:tcW w:type="dxa" w:w="724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Meaning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Open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เปิด CAR ใหม่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In Progress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กำลังดำเนินการแก้ไข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Submitted for Verification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ส่งให้ทวนสอบ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Closed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ปิดหลัง verify แล้ว</w:t>
            </w:r>
          </w:p>
        </w:tc>
      </w:tr>
      <w:tr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Reopened</w:t>
            </w:r>
          </w:p>
        </w:tc>
        <w:tc>
          <w:tcPr>
            <w:tcW w:type="dxa" w:w="7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เปิดกลับมาแก้ไขเพิ่มเติม</w:t>
            </w:r>
          </w:p>
        </w:tc>
      </w:tr>
    </w:tbl>
    <w:p/>
    <w:p>
      <w:pPr>
        <w:pStyle w:val="Heading2"/>
      </w:pPr>
      <w:r>
        <w:t>3.4 Business Rules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Published document ต้องมี current version เพียงหนึ่งฉบับต่อ document_code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End User ต้องเห็นเฉพาะเอกสารที่ Published/current ตามสิทธิ์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Draft/Review/Approved ต้องไม่ปรากฏใน current document list ของผู้ใช้ทั่วไป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DAR ต้องมี action_type, reason, requester, approver และ document reference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Acknowledgement ต้องผูกกับ document version ไม่ใช่แค่ document_code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Record/Finding/CAR ต้องสามารถ trace กลับไปยัง document หรือ evidence ได้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CAR overdue คำนวณจาก due_date และ status ที่ยังไม่ Closed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Dashboard ของ Phase 1 ต้องใช้ข้อมูลจริงจาก Group A และ Group B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Group A — Document Control / DAR / Acknowledgement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FR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Area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Requirement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Priority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Mapped UC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Master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 แก้ไข แสดง และค้นหา document master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UC-A01, UC-A06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Metadata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ระบบต้องเก็บ metadata ขั้นต่ำ: document_code, title, type, department, owner, approver, version, status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UC-A01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File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 upload/download/preview metadata ของไฟล์เอกสารได้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UC-A01, UC-A06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Status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ระบบต้องควบคุม Draft/Review/Approved/Published/Obsolete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UC-A02, UC-A03, UC-A04, UC-A05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DAR Create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 DAR พร้อม action_type, reason, requester, reviewer/approver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UC-A02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FR-A06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Approval Queue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approval queue และ approve/reject พร้อม comment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UC-A03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FR-A07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Publication Control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 publish current version ได้เพียงหนึ่งฉบับ และ obsolete เวอร์ชันเดิม/เอกสารที่ยกเลิกได้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UC-A04, UC-A05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FR-A08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Revision History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ระบบต้องบันทึก revision history และความสัมพันธ์กับ DAR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UC-A03, UC-A04, UC-A05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FR-A09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Search/View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ระบบต้องค้นหาเอกสารด้วย code/title/type/status และแสดงเฉพาะสิทธิ์ที่อนุญาต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FR-A10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 Assignment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ระบบต้องกำหนดกลุ่ม/ผู้รับทราบเอกสารได้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UC-A07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FR-A11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Acknowledgement Log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ระบบต้องบันทึก acknowledgement: user, time, document version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UC-A07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FR-A12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Summary API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ระบบต้องให้ Group B ดึง document status และ acknowledgement summary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UC-A08</w:t>
            </w:r>
          </w:p>
        </w:tc>
      </w:tr>
    </w:tbl>
    <w:p/>
    <w:p>
      <w:pPr>
        <w:pStyle w:val="Heading2"/>
      </w:pPr>
      <w:r>
        <w:t>4.2 Group B — Records / Audit / CAR /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FR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Area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Requirement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Priority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Mapped UC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Record CRUD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ระบบต้องสร้าง/แก้ไข/ค้นหา record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UC-B01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Evidence Linkage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ระบบต้องแนบ evidence file และผูกกับ document_id/record_id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UC-B01, UC-B03, UC-B05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 Header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 audit round/header/scope/date/auditor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UC-B02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Finding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ระบบต้องบันทึก finding พร้อม type/severity/description/status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UC-B03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Finding Traceability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ระบบต้องผูก finding กับ document/record/evidence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UC-B03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FR-B06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Create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 CAR จาก finding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UC-B04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FR-B07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Detail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ระบบต้องเก็บ owner, due_date, root_cause, corrective_action, status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UC-B04, UC-B05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FR-B08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Evidence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ระบบต้องแนบ evidence ให้ CAR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FR-B09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Overdue Logic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ระบบต้องคำนวณ overdue status จาก due_date และ status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UC-B07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FR-B10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Verify/Close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 verify/close หรือ reopen CAR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Document Status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ต้องแสดงจำนวนเอกสารตามสถานะจาก Group 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UC-B08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Ack Rate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ต้องแสดง acknowledgement rate จาก Group 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UC-B08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CAR/Finding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ต้องแสดง CAR open/overdue/closed และ recent findings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UC-B08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Export Summary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ระบบควร export summary report เบื้องต้นได้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UC-B09</w:t>
            </w:r>
          </w:p>
        </w:tc>
      </w:tr>
    </w:tbl>
    <w:p/>
    <w:p>
      <w:pPr>
        <w:pStyle w:val="Heading2"/>
      </w:pPr>
      <w:r>
        <w:t>4.3 Shared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FR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Area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Requirement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Priority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Mapped UC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Authentication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login/session หรือ JWT-based authentication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UC-S01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RBAC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role-based access control ขั้นพื้นฐาน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UC-S01, UC-S02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 User/Role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user_id/role_id กลางใช้ร่วมกัน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UC-S02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 Trail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ระบบต้องบันทึก audit trail สำหรับ event สำคัญ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UC-S03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Seed Data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seed data จาก Master List/DAR/Pilot documents เพื่อ demo/UAT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UC-S02</w:t>
            </w:r>
          </w:p>
        </w:tc>
      </w:tr>
    </w:tbl>
    <w:p/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NFR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Category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Requirement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Priority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Mapped Scope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Security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RBAC ต้องบังคับสิทธิ์ทั้งเมนูและ API สำคัญ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All secure UCs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event สำคัญต้องเก็บ who/what/when และ before-after เท่าที่จำเป็น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UC-S03, A/B workflow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Usability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ผู้ใช้ทั่วไปต้องค้นหาเอกสาร current version ได้ภายในไม่เกิน 3 คลิกจากหน้าหลัก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Performance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การค้นหา document/record ในชุดข้อมูล pilot ต้องตอบสนองในเวลาที่เหมาะสม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UC-A06, UC-B01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Maintainability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โค้ดต้องแยก module ตาม Group A/B และแยก business logic ออกจาก route/controller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All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NFR-06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Interoperability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 ต้องใช้ข้อมูล document ผ่าน contract ไม่ duplicate schema แบบแยกกัน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UC-A08, UC-B08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NFR-07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Data Integrity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current version ต้องถูกต้องหลังทุก publish/obsolete/revise scenario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UC-A04, UC-A05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NFR-08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Reliability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demo workflow หลักต้องทำงานซ้ำได้ไม่ล้มใน UAT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All critical paths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NFR-09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Backup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ต้องมีวิธี backup database และ upload files ในระดับโครงการ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Operations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NFR-10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Documentation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ต้องมี README, test cases, API contract, ERD, คู่มือ demo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Delivery</w:t>
            </w:r>
          </w:p>
        </w:tc>
      </w:tr>
    </w:tbl>
    <w:p/>
    <w:p>
      <w:pPr>
        <w:pStyle w:val="Heading1"/>
      </w:pPr>
      <w:r>
        <w:t>6. External Interface Requirements</w:t>
      </w:r>
    </w:p>
    <w:p>
      <w:pPr>
        <w:pStyle w:val="Heading2"/>
      </w:pPr>
      <w:r>
        <w:t>6.1 User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UI ID</w:t>
            </w:r>
          </w:p>
        </w:tc>
        <w:tc>
          <w:tcPr>
            <w:tcW w:type="dxa" w:w="362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Screen</w:t>
            </w:r>
          </w:p>
        </w:tc>
        <w:tc>
          <w:tcPr>
            <w:tcW w:type="dxa" w:w="362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Owner</w:t>
            </w:r>
          </w:p>
        </w:tc>
        <w:tc>
          <w:tcPr>
            <w:tcW w:type="dxa" w:w="362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Purpose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UI-S01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Login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เข้าสู่ระบบ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UI-S02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User/Role Management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จัดการผู้ใช้และบทบาท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UI-A01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List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ค้นหาและดูรายการเอกสาร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UI-A02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Form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สร้าง/แก้ไข document metadata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UI-A03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Detail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ดูเอกสาร, file, version, DAR, ack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UI-A04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DAR Form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สร้างและส่ง DAR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UI-A05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Approval Queue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review/approve/reject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UI-A06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Acknowledgement Panel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กดรับทราบและดูสถานะ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UI-B01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Record List/Form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จัดการ records/evidence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UI-B02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Audit/Finding Form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บันทึก audit/finding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UI-B03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List/Detail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ติดตาม CAR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UI-B04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Overdue Monitor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ดู CAR เกินกำหนด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UI-B05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Operational Dashboard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ภาพรวม document/ack/CAR/finding</w:t>
            </w:r>
          </w:p>
        </w:tc>
      </w:tr>
      <w:tr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UI-S03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 Trail Viewer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  <w:tc>
          <w:tcPr>
            <w:tcW w:type="dxa" w:w="3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ดู audit trail</w:t>
            </w:r>
          </w:p>
        </w:tc>
      </w:tr>
    </w:tbl>
    <w:p/>
    <w:p>
      <w:pPr>
        <w:pStyle w:val="Heading2"/>
      </w:pPr>
      <w:r>
        <w:t>6.2 API Candidate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API Area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Candidate Endpoints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Owner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Auth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POST /auth/login, GET /me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User/Role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GET/POST /users, PATCH /users/{id}/roles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GET/POST /documents, GET/PATCH /documents/{id}, POST /documents/{id}/files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DAR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GET/POST /dars, POST /dars/{id}/submit, /approve, /reject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Publication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POST /documents/{id}/publish, POST /documents/{id}/obsolete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POST /documents/{id}/ack, GET /documents/{id}/ack-summary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Integration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 /integration/document-summary, GET /integration/ack-summary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A→B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Records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GET/POST /records, POST /records/{id}/files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Audit/Finding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GET/POST /audits, GET/POST /findings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GET/POST /cars, PATCH /cars/{id}, POST /cars/{id}/verify/close/reopen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 /dashboard/summary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Export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 /exports/audit-summary, GET /exports/car-summary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 Trail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GET /audit-trails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</w:tr>
    </w:tbl>
    <w:p/>
    <w:p>
      <w:pPr>
        <w:pStyle w:val="Heading1"/>
      </w:pPr>
      <w:r>
        <w:t>7. Logical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Entity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Key Fields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Owner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User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user_id, full_name, email, role_id, department_id, active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Role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role_id, role_name, permissions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Department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department_id, name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document_id, document_code, title, type, department, current_version_id, status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DocumentVersion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version_id, document_id, revision_no, issue_no, file_id, effective_date, status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DAR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dar_id, dar_no, document_id, action_type, reason, requester_id, approver_id, status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Acknowledgement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ack_id, document_id, version_id, user_id, ack_at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Record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record_id, document_id, record_type, title, file_id, created_by, created_at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audit_id, audit_round, audit_date, scope, auditor_id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Finding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finding_id, audit_id, document_id, record_id, type, description, status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car_id, finding_id, owner_id, due_date, status, root_cause, corrective_action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AuditTrail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log_id, actor_id, entity_type, entity_id, action, timestamp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</w:tr>
    </w:tbl>
    <w:p/>
    <w:p>
      <w:pPr>
        <w:pStyle w:val="Heading1"/>
      </w:pPr>
      <w:r>
        <w:t>8. Use 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UC ID</w:t>
            </w:r>
          </w:p>
        </w:tc>
        <w:tc>
          <w:tcPr>
            <w:tcW w:type="dxa" w:w="1609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Group</w:t>
            </w:r>
          </w:p>
        </w:tc>
        <w:tc>
          <w:tcPr>
            <w:tcW w:type="dxa" w:w="1609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Use Case</w:t>
            </w:r>
          </w:p>
        </w:tc>
        <w:tc>
          <w:tcPr>
            <w:tcW w:type="dxa" w:w="1609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Primary Actor</w:t>
            </w:r>
          </w:p>
        </w:tc>
        <w:tc>
          <w:tcPr>
            <w:tcW w:type="dxa" w:w="1609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FR/NFR Mapping</w:t>
            </w:r>
          </w:p>
        </w:tc>
        <w:tc>
          <w:tcPr>
            <w:tcW w:type="dxa" w:w="1609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Screen</w:t>
            </w:r>
          </w:p>
        </w:tc>
        <w:tc>
          <w:tcPr>
            <w:tcW w:type="dxa" w:w="1609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API Candidate</w:t>
            </w:r>
          </w:p>
        </w:tc>
        <w:tc>
          <w:tcPr>
            <w:tcW w:type="dxa" w:w="1609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Main Entities</w:t>
            </w:r>
          </w:p>
        </w:tc>
        <w:tc>
          <w:tcPr>
            <w:tcW w:type="dxa" w:w="1609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Test Case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UC-S01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and Access System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Approver / ISO Admin / Auditor / CAR Owner / IT/Admin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FR-SH01, FR-SH02, NFR-01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/ Auth Middleware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/auth/login; GET /me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User, Role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TC-S01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Manage Users and Roles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IT/Admin / ISO/QA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FR-SH02, FR-SH03, FR-SH05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 Management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GET/POST /users; PATCH /users/{id}/roles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User, Role, Department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TC-S02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UC-A01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Document Draft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FR-A01, FR-A02, FR-A03, NFR-02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Form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/documents; POST /documents/{id}/files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FileReference, 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TC-A01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and Submit DAR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FR-A04, FR-A05, NFR-02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 Form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/dars; POST /dars/{id}/submit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Document, 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TC-A02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UC-A03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Review DAR and Document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Approver / ISO/QA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FR-A04, FR-A06, FR-A08, NFR-02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Approval Queue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/approval-tasks; POST /dars/{id}/approve; POST /dars/{id}/reject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ApprovalLog, DocumentVersion, 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TC-A03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UC-A04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Current Version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FR-A04, FR-A07, FR-A08, NFR-07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Panel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/documents/{id}/publish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DAR, 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TC-A04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UC-A05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Obsolete / Archive Document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FR-A07, FR-A08, NFR-07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Admin Action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/documents/{id}/obsolete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TC-A05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UC-A06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Search and View Current Document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Auditor / ISO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FR-A09, NFR-03, NFR-04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List / Detail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/documents?filters; GET /documents/{id}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FileReference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TC-A06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UC-A07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 Document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Approver / CAR Owner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FR-A10, FR-A11, NFR-02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Acknowledgement Panel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/documents/{id}/ack; GET /documents/{id}/ack-summary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Acknowledgement, DocumentVersion, User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TC-A07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UC-A08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Provide Document/Ack Summary to 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 System / Dashboard Aggregator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FR-A12, FR-B11, FR-B12, NFR-06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Integration API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/integration/document-summary; GET /integration/ack-summary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Acknowledgement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TC-A08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UC-B01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Record / Evidence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User / Auditor / CAR Owner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FR-B01, FR-B02, NFR-02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Form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/records; POST /records/{id}/files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Record, FileReference, DocumentRef, 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TC-B01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Audit Session / Audit Header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FR-B03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 Form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/audits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Audit, Auditor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TC-B02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UC-B03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Audit Finding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FR-B04, FR-B05, NFR-02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Form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/findings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Finding, Audit, Record, DocumentRef, 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TC-B03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UC-B04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CAR from Finding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FR-B06, FR-B07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Form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/cars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Finding, User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TC-B04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UC-B05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Update Root Cause and Corrective Action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Owner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FR-B07, FR-B08, NFR-02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Detail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PATCH /cars/{id}; POST /cars/{id}/evidence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Record, FileReference, 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TC-B05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UC-B06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Verify and Close CAR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FR-B10, FR-SH04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Verification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POST /cars/{id}/verify; POST /cars/{id}/close; POST /cars/{id}/reopen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VerificationLog, 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TC-B06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UC-B07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Monitor Overdue CAR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CAR Owner / Management Viewer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FR-B09, FR-B13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Overdue Monitor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/cars?status=overdue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TC-B07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UC-B08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Operational Dashboard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Management Viewer / Auditor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FR-B11, FR-B12, FR-B13, NFR-06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/dashboard/summary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DocumentSummary, AckSummary, Finding, CAR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TC-B08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UC-B09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Audit/CAR/Dashboard Summary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FR-B14, FR-SH04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Screen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/exports/audit-summary; GET /exports/car-summary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Audit, Finding, CAR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TC-B09</w:t>
            </w:r>
          </w:p>
        </w:tc>
      </w:tr>
      <w:tr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UC-S03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Audit 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 / IT/Admin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FR-SH04, NFR-02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 Trail Viewer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GET /audit-trails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AuditTrail</w:t>
            </w:r>
          </w:p>
        </w:tc>
        <w:tc>
          <w:tcPr>
            <w:tcW w:type="dxa" w:w="160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TC-S03</w:t>
            </w:r>
          </w:p>
        </w:tc>
      </w:tr>
    </w:tbl>
    <w:p/>
    <w:p>
      <w:pPr>
        <w:pStyle w:val="Heading1"/>
      </w:pPr>
      <w:r>
        <w:t>9. Acceptance Criteria ระดับระบบ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Group A สามารถทำ flow Document → DAR → Approve → Publish → Ack ได้ครบ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Group B สามารถทำ flow Record → Finding → CAR → Evidence → Verify/Close ได้ครบ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Dashboard แสดงข้อมูลจริงจาก Group A และ Group B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ทุก critical event มี audit trail อย่างน้อย actor/action/entity/time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RBAC ป้องกันการเข้าถึงหรือแก้ไขข้อมูลนอกสิทธิ์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ข้อมูล document_id/document_code/version/status ใช้ร่วมกันได้ระหว่างสองกลุ่ม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UAT scenario ใน Traceability Matrix ต้องผ่านก่อน demo ผู้ใช้งานจริง</w:t>
      </w:r>
    </w:p>
    <w:p>
      <w:pPr>
        <w:pStyle w:val="Heading1"/>
      </w:pPr>
      <w:r>
        <w:t>10. Requirement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Area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Owner Group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6"/>
              </w:rPr>
              <w:t>Remarks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Login/RBAC/User/Role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Shared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ต้องตกลงก่อน dev หลัก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Document Control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เป็น source of truth ของเอกสาร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DAR/Publication/Ack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A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ส่งข้อมูลให้ dashboard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Records/Audit/Finding/CAR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ผูกกับ document_id จาก Group 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Dashboard/Export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Group B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ต้องไม่ใช้ mock เป็นผลลัพธ์สุดท้าย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Audit Trail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Shared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อาจแยกตารางเดียวหรือ service กลาง</w:t>
            </w:r>
          </w:p>
        </w:tc>
      </w:tr>
    </w:tbl>
    <w:p/>
    <w:p>
      <w:pPr>
        <w:pStyle w:val="Heading1"/>
      </w:pPr>
      <w:r>
        <w:t>11. Link to Traceability Matrix</w:t>
      </w:r>
    </w:p>
    <w:p>
      <w:r>
        <w:t>รายละเอียด mapping ราย Use Case / Scenario / Test Case อยู่ในเอกสาร E-Filing_Phase1_SRS_Traceability_Matrix_GroupA_GroupB.md เอกสาร SRS นี้ควรใช้คู่กับ Traceability Matrix ทุกครั้งเมื่อแตก backlog, ERD, API Contract และ Test Plan</w:t>
      </w:r>
    </w:p>
    <w:sectPr w:rsidR="00FC693F" w:rsidRPr="0006063C" w:rsidSect="00034616">
      <w:pgSz w:w="15840" w:h="12240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