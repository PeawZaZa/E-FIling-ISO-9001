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Thai" w:hAnsi="Noto Sans Thai" w:eastAsia="Noto Sans Thai"/>
          <w:b/>
          <w:sz w:val="36"/>
        </w:rPr>
        <w:t>04 — Action Plan 3 เดือน: Group A / Group B</w:t>
      </w:r>
    </w:p>
    <w:p>
      <w:pPr>
        <w:pStyle w:val="Heading2"/>
      </w:pPr>
      <w:r>
        <w:t>ก่อนออกแบบ ERD กลาง + Shared API Contract และก่อนเริ่มพัฒนา Phase 1 MVP</w:t>
      </w:r>
    </w:p>
    <w:p>
      <w:r>
        <w:t>ระยะเวลา: 3 เดือน / 12 สัปดาห์ แนวทาง: Phase 1 MVP + Operational Dashboard หมายเหตุ: เอกสารนี้ปรับปรุงจากแหล่งข้อมูลในโครงการ ได้แก่ Master Plan, Phase 1 BRD, SE02 Group A/B ที่อนุมัติ/นำเสนอแล้ว, เอกสารคุณภาพจริงของสำนักงานคณบดีคณะวิศวกรรมศาสตร์ มทร.ล้านนา เช่น QM, QP, SD, FM, Master List และ DAR โดยยังคงกรอบ Phase 1 MVP + Operational Dashboard: Group A = Document Control/DAR/Acknowledgement และ Group B = Records/Audit/CAR/Dashboard</w:t>
      </w:r>
    </w:p>
    <w:p>
      <w:pPr>
        <w:pStyle w:val="Heading2"/>
      </w:pPr>
      <w:r>
        <w:t>1. เป้าหมายใน 3 เดือน</w:t>
      </w:r>
    </w:p>
    <w:p>
      <w:r>
        <w:t>ภายใน 3 เดือน ทั้งสองกลุ่มต้องส่งมอบ prototype ที่ทำงานร่วมกันได้ใน flow หลักต่อไปนี้</w:t>
      </w:r>
    </w:p>
    <w:p>
      <w:pPr>
        <w:pStyle w:val="ListBullet"/>
      </w:pPr>
      <w:r>
        <w:t>**Group A:** Document → DAR → Approve → Publish → Acknowledge</w:t>
      </w:r>
    </w:p>
    <w:p>
      <w:pPr>
        <w:pStyle w:val="ListBullet"/>
      </w:pPr>
      <w:r>
        <w:t>**Group B:** Record → Finding → CAR → Dashboard</w:t>
      </w:r>
    </w:p>
    <w:p>
      <w:pPr>
        <w:pStyle w:val="ListBullet"/>
      </w:pPr>
      <w:r>
        <w:t>**Integration:** Dashboard ใช้ข้อมูลจริงจาก Group A และ Group B ผ่าน shared contract</w:t>
      </w:r>
    </w:p>
    <w:p>
      <w:pPr>
        <w:pStyle w:val="Heading2"/>
      </w:pPr>
      <w:r>
        <w:t>2. Milestone หลัก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Milestone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สัปดาห์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ผลลัพธ์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M1 Requirement Freeze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Week 1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Scope, role, status, pilot docs ชัดเจน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M2 ERD + API Contract Freeze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Week 2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ERD กลาง, shared IDs, endpoint draft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M3 UI Flow + Project Skeleton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Week 3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wireframe, repo, auth skeleton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M4 Core CRUD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Week 4-5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Document/Record core ใช้งานได้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M5 Workflow Core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Week 6-7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DAR/Audit/Finding/CAR ทำงานได้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M6 Dashboard + Ack/Overdue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Week 8-9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Ack และ dashboard เบื้องต้นใช้ข้อมูลจริง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M7 Integration Test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Week 10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A/B เชื่อมข้อมูลกันได้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M8 UAT + Fix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Week 11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ผู้ใช้ทดลองตาม scenario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M9 Final Demo Package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Week 12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demo script, report, evidence, source code</w:t>
            </w:r>
          </w:p>
        </w:tc>
      </w:tr>
    </w:tbl>
    <w:p/>
    <w:p>
      <w:pPr>
        <w:pStyle w:val="Heading2"/>
      </w:pPr>
      <w:r>
        <w:t>3. แผนรายสัปดาห์แบบละเอียด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Week</w:t>
            </w:r>
          </w:p>
        </w:tc>
        <w:tc>
          <w:tcPr>
            <w:tcW w:type="dxa" w:w="2062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Shared / BA-PO</w:t>
            </w:r>
          </w:p>
        </w:tc>
        <w:tc>
          <w:tcPr>
            <w:tcW w:type="dxa" w:w="2062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Group A</w:t>
            </w:r>
          </w:p>
        </w:tc>
        <w:tc>
          <w:tcPr>
            <w:tcW w:type="dxa" w:w="2062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Group B</w:t>
            </w:r>
          </w:p>
        </w:tc>
        <w:tc>
          <w:tcPr>
            <w:tcW w:type="dxa" w:w="2062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Deliverable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1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Review raw ISO sources, signed SE02, freeze Phase 1 scope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วิเคราะห์ Master List/DAR fields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วิเคราะห์ Audit/CAR/Form fields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Scope freeze + source inventory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2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ทำ ERD กลางและ API Contract draft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นิยาม Document/DAR/Ack schema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นิยาม Record/Finding/CAR/Dashboard schema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ERD v0.1 + API Contract v0.1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3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กำหนด UI standard, repo, branch, auth rule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Wireframe Document/DAR/Ack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Wireframe Record/Audit/CAR/Dashboard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Wireframe + repo skeleton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4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Review sprint 1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Auth/RBAC + Document Type + Document CRUD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Record Type + Record CRUD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Core CRUD demo 1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5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ตรวจ shared IDs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File upload/download + search/filter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Evidence upload + link to document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CRUD demo 2 + file handling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6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Review workflow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DAR create/submit + approval queue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Audit header + finding form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Workflow demo 1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7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Integration sync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approve/reject + publish/obsolete + revision history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open CAR + update root cause/action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Workflow demo 2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8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ตรวจ data contract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Acknowledgement assignment/ack log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due date/overdue logic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Ack + overdue demo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9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Dashboard data validation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Document summary/ack summary API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Dashboard cards/charts/recent lists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Dashboard demo from real data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10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Integration test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Fix A endpoints + integration issues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Consume A APIs + integration issues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Integrated demo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11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UAT with pilot scenarios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UAT fixes for A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UAT fixes for B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UAT evidence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12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Final review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Final report + manual + code freeze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Final report + manual + code freeze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Final demo package</w:t>
            </w:r>
          </w:p>
        </w:tc>
      </w:tr>
    </w:tbl>
    <w:p/>
    <w:p>
      <w:pPr>
        <w:pStyle w:val="Heading2"/>
      </w:pPr>
      <w:r>
        <w:t>4. งานของ Group A ภายใน 3 เดือน</w:t>
      </w:r>
    </w:p>
    <w:p>
      <w:pPr>
        <w:pStyle w:val="Heading3"/>
      </w:pPr>
      <w:r>
        <w:t>Month 1 — Foundation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Task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Output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วิเคราะห์ Master List/DAR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field list + mapping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ออกแบบ document lifecycle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status transition diagram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สร้าง document master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document CRUD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ทำ file upload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upload/download metadata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ทำ search/filter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search by code/title/type/status</w:t>
            </w:r>
          </w:p>
        </w:tc>
      </w:tr>
    </w:tbl>
    <w:p/>
    <w:p>
      <w:pPr>
        <w:pStyle w:val="Heading3"/>
      </w:pPr>
      <w:r>
        <w:t>Month 2 —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Task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Output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ทำ DAR form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create/submit DAR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ทำ approval queue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approve/reject/comment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ทำ publish/obsolete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current version control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ทำ revision history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timeline/log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ทำ acknowledgement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ack assignment + ack log</w:t>
            </w:r>
          </w:p>
        </w:tc>
      </w:tr>
    </w:tbl>
    <w:p/>
    <w:p>
      <w:pPr>
        <w:pStyle w:val="Heading3"/>
      </w:pPr>
      <w:r>
        <w:t>Month 3 — Integration / UAT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Task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Output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ทำ document summary API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ให้ Group B ใช้ dashboard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ทำ acknowledgement summary API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ack rate สำหรับ dashboard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integration testing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document/ack data ใช้ใน B ได้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UAT fixes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แก้ตาม scenario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final demo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Document → DAR → Publish → Ack</w:t>
            </w:r>
          </w:p>
        </w:tc>
      </w:tr>
    </w:tbl>
    <w:p/>
    <w:p>
      <w:pPr>
        <w:pStyle w:val="Heading2"/>
      </w:pPr>
      <w:r>
        <w:t>5. งานของ Group B ภายใน 3 เดือน</w:t>
      </w:r>
    </w:p>
    <w:p>
      <w:pPr>
        <w:pStyle w:val="Heading3"/>
      </w:pPr>
      <w:r>
        <w:t>Month 1 — Foundation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Task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Output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วิเคราะห์ Audit/CAR forms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field list + mapping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ออกแบบ record/evidence model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record schema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ทำ record CRUD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record list/form/detail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ทำ evidence upload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file evidence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เตรียม dashboard layout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card/chart placeholders</w:t>
            </w:r>
          </w:p>
        </w:tc>
      </w:tr>
    </w:tbl>
    <w:p/>
    <w:p>
      <w:pPr>
        <w:pStyle w:val="Heading3"/>
      </w:pPr>
      <w:r>
        <w:t>Month 2 —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Task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Output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ทำ audit header/finding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finding form/list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ทำ link finding-document-record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traceability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ทำ CAR from finding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open CAR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ทำ CAR update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root cause/action/evidence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ทำ overdue logic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overdue list/status color</w:t>
            </w:r>
          </w:p>
        </w:tc>
      </w:tr>
    </w:tbl>
    <w:p/>
    <w:p>
      <w:pPr>
        <w:pStyle w:val="Heading3"/>
      </w:pPr>
      <w:r>
        <w:t>Month 3 — Dashboard / Integration / UAT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Task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Output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consume Group A document API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document status cards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consume Group A ack API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ack rate cards/chart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dashboard CAR/finding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open/overdue/closed/recent finding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integration testing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dashboard จากข้อมูลจริง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final demo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Record → Finding → CAR → Dashboard</w:t>
            </w:r>
          </w:p>
        </w:tc>
      </w:tr>
    </w:tbl>
    <w:p/>
    <w:p>
      <w:pPr>
        <w:pStyle w:val="Heading2"/>
      </w:pPr>
      <w:r>
        <w:t>6. Gate Review รายสัปดาห์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Gate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คำถามที่ต้องตอบได้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Week 1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scope ไม่หลุดจาก Phase 1 MVP ใช่หรือไม่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Week 2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A/B ใช้ entity และ ID เดียวกันหรือไม่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Week 3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UI flow ครอบคลุม use case หลักหรือไม่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Week 5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CRUD + file ใช้งานจริงหรือยัง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Week 7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workflow หลักเดินได้จริงหรือยัง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Week 9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dashboard ใช้ข้อมูลจริงหรือ mock data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Week 10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integration จุดสำคัญผ่านหรือยัง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Week 11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UAT scenario ผ่าน ≥ 80–90% หรือไม่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Week 12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demo, report, source, manual พร้อมหรือไม่</w:t>
            </w:r>
          </w:p>
        </w:tc>
      </w:tr>
    </w:tbl>
    <w:p/>
    <w:p>
      <w:pPr>
        <w:pStyle w:val="Heading2"/>
      </w:pPr>
      <w:r>
        <w:t>7. UAT Scenario ขั้นต่ำ</w:t>
      </w:r>
    </w:p>
    <w:p>
      <w:pPr>
        <w:pStyle w:val="Heading3"/>
      </w:pPr>
      <w:r>
        <w:t>Scenario A1 — Document Flow</w:t>
      </w:r>
    </w:p>
    <w:p>
      <w:pPr>
        <w:pStyle w:val="ListNumber"/>
      </w:pPr>
      <w:r>
        <w:t>Owner สร้างเอกสาร QP ตัวอย่าง</w:t>
      </w:r>
    </w:p>
    <w:p>
      <w:pPr>
        <w:pStyle w:val="ListNumber"/>
      </w:pPr>
      <w:r>
        <w:t>สร้าง DAR เพื่อขอประกาศใช้</w:t>
      </w:r>
    </w:p>
    <w:p>
      <w:pPr>
        <w:pStyle w:val="ListNumber"/>
      </w:pPr>
      <w:r>
        <w:t>Approver approve</w:t>
      </w:r>
    </w:p>
    <w:p>
      <w:pPr>
        <w:pStyle w:val="ListNumber"/>
      </w:pPr>
      <w:r>
        <w:t>ISO Admin publish</w:t>
      </w:r>
    </w:p>
    <w:p>
      <w:pPr>
        <w:pStyle w:val="ListNumber"/>
      </w:pPr>
      <w:r>
        <w:t>End User เปิดดูและ acknowledge</w:t>
      </w:r>
    </w:p>
    <w:p>
      <w:pPr>
        <w:pStyle w:val="ListNumber"/>
      </w:pPr>
      <w:r>
        <w:t>Dashboard แสดง document published และ ack summary</w:t>
      </w:r>
    </w:p>
    <w:p>
      <w:pPr>
        <w:pStyle w:val="Heading3"/>
      </w:pPr>
      <w:r>
        <w:t>Scenario B1 — Audit/CAR Flow</w:t>
      </w:r>
    </w:p>
    <w:p>
      <w:pPr>
        <w:pStyle w:val="ListNumber"/>
      </w:pPr>
      <w:r>
        <w:t>Auditor สร้าง audit round</w:t>
      </w:r>
    </w:p>
    <w:p>
      <w:pPr>
        <w:pStyle w:val="ListNumber"/>
      </w:pPr>
      <w:r>
        <w:t>บันทึก finding อ้างอิง document จาก Group A</w:t>
      </w:r>
    </w:p>
    <w:p>
      <w:pPr>
        <w:pStyle w:val="ListNumber"/>
      </w:pPr>
      <w:r>
        <w:t>แนบ evidence/record</w:t>
      </w:r>
    </w:p>
    <w:p>
      <w:pPr>
        <w:pStyle w:val="ListNumber"/>
      </w:pPr>
      <w:r>
        <w:t>เปิด CAR</w:t>
      </w:r>
    </w:p>
    <w:p>
      <w:pPr>
        <w:pStyle w:val="ListNumber"/>
      </w:pPr>
      <w:r>
        <w:t>CAR Owner บันทึก root cause/action/evidence</w:t>
      </w:r>
    </w:p>
    <w:p>
      <w:pPr>
        <w:pStyle w:val="ListNumber"/>
      </w:pPr>
      <w:r>
        <w:t>Auditor verify/close</w:t>
      </w:r>
    </w:p>
    <w:p>
      <w:pPr>
        <w:pStyle w:val="ListNumber"/>
      </w:pPr>
      <w:r>
        <w:t>Dashboard แสดง CAR status และ overdue ถูกต้อง</w:t>
      </w:r>
    </w:p>
    <w:p>
      <w:pPr>
        <w:pStyle w:val="Heading3"/>
      </w:pPr>
      <w:r>
        <w:t>Scenario INT1 — Traceability</w:t>
      </w:r>
    </w:p>
    <w:p>
      <w:pPr>
        <w:pStyle w:val="ListNumber"/>
      </w:pPr>
      <w:r>
        <w:t>เปิด document detail</w:t>
      </w:r>
    </w:p>
    <w:p>
      <w:pPr>
        <w:pStyle w:val="ListNumber"/>
      </w:pPr>
      <w:r>
        <w:t>เห็น records/finding/CAR ที่เกี่ยวข้อง</w:t>
      </w:r>
    </w:p>
    <w:p>
      <w:pPr>
        <w:pStyle w:val="ListNumber"/>
      </w:pPr>
      <w:r>
        <w:t>เปิด dashboard แล้ว drill หรือ link ไปยังรายการที่เกี่ยวข้องได้อย่างน้อยในระดับ list/detail</w:t>
      </w:r>
    </w:p>
    <w:p>
      <w:pPr>
        <w:pStyle w:val="Heading2"/>
      </w:pPr>
      <w:r>
        <w:t>8. Deliverables เมื่อจบ 3 เดือน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ประเภท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รายการ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Source Code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frontend/backend/database migration/seed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Documents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BRD/SRS final, ERD, API contract, use case, test cases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Demo Data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pilot documents, DAR sample, records, findings, CAR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Test Evidence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unit/manual/UAT screenshots หรือ logs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User Guide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คู่มือผู้ใช้ราย role เบื้องต้น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Demo Script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flow สำหรับนำเสนอ 10–15 นาที</w:t>
            </w:r>
          </w:p>
        </w:tc>
      </w:tr>
    </w:tbl>
    <w:p/>
    <w:p>
      <w:pPr>
        <w:pStyle w:val="Heading2"/>
      </w:pPr>
      <w:r>
        <w:t>9. Risk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Risk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Owner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Mitigation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A/B รวมระบบไม่ได้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BA/PO + both groups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ERD/API freeze Week 2 และ integration Week 10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Scope ใหญ่เกิน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BA/PO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ใช้ Must/Should/Could และตัด advanced features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Group B ใช้ mock data dashboard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Group B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บังคับ consume API จาก A ใน Week 9-10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Group A ทำ workflow ซับซ้อนเกิน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Group A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single-level approval เท่านั้น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File upload ไม่เสถียร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Both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ใช้ local storage + file metadata ง่ายก่อน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UAT ไม่ทัน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Both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เริ่มเตรียม scenario ตั้งแต่ Week 6</w:t>
            </w:r>
          </w:p>
        </w:tc>
      </w:tr>
    </w:tbl>
    <w:p/>
    <w:p>
      <w:pPr>
        <w:pStyle w:val="Heading2"/>
      </w:pPr>
      <w:r>
        <w:t>10. สิ่งที่ต้องทำทันทีหลังเอกสารนี้</w:t>
      </w:r>
    </w:p>
    <w:p>
      <w:pPr>
        <w:pStyle w:val="ListNumber"/>
      </w:pPr>
      <w:r>
        <w:t>สรุป field จาก Master List และ DAR เป็น data dictionary</w:t>
      </w:r>
    </w:p>
    <w:p>
      <w:pPr>
        <w:pStyle w:val="ListNumber"/>
      </w:pPr>
      <w:r>
        <w:t>ยืนยัน role และ permission matrix</w:t>
      </w:r>
    </w:p>
    <w:p>
      <w:pPr>
        <w:pStyle w:val="ListNumber"/>
      </w:pPr>
      <w:r>
        <w:t>ทำ ERD กลาง v0.1</w:t>
      </w:r>
    </w:p>
    <w:p>
      <w:pPr>
        <w:pStyle w:val="ListNumber"/>
      </w:pPr>
      <w:r>
        <w:t>ทำ API Contract v0.1</w:t>
      </w:r>
    </w:p>
    <w:p>
      <w:pPr>
        <w:pStyle w:val="ListNumber"/>
      </w:pPr>
      <w:r>
        <w:t>กำหนด seed data ชุด pilot</w:t>
      </w:r>
    </w:p>
    <w:p>
      <w:pPr>
        <w:pStyle w:val="ListNumber"/>
      </w:pPr>
      <w:r>
        <w:t>สร้าง repo/project skeleton</w:t>
      </w:r>
    </w:p>
    <w:p>
      <w:pPr>
        <w:pStyle w:val="ListNumber"/>
      </w:pPr>
      <w:r>
        <w:t>สร้าง backlog ราย sprint จาก requirement ในเอกสารนี้</w:t>
      </w:r>
    </w:p>
    <w:sectPr w:rsidR="00FC693F" w:rsidRPr="0006063C" w:rsidSect="00034616">
      <w:foot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hai" w:hAnsi="Noto Sans Thai" w:eastAsia="Noto Sans Thai"/>
        <w:sz w:val="16"/>
      </w:rPr>
      <w:t>E-Filing RMUTL ISO9001 Phase 1 — Working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 w:eastAsia="Noto Sans Tha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Thai" w:hAnsi="Noto Sans Thai" w:eastAsia="Noto Sans Tha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